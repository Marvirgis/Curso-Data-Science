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565C0"/>
          <w:sz w:val="36"/>
        </w:rPr>
        <w:t>📖 Notebook 20-actualizado</w:t>
      </w:r>
    </w:p>
    <w:p>
      <w:pPr>
        <w:spacing w:after="80" w:line="276" w:lineRule="auto"/>
      </w:pPr>
      <w:r>
        <w:rPr>
          <w:b/>
          <w:color w:val="2E7D32"/>
          <w:sz w:val="24"/>
        </w:rPr>
        <w:t>🤖 Guía de Asistencia con IA: IA como Copiloto de Programación</w:t>
      </w:r>
    </w:p>
    <w:p>
      <w:pPr>
        <w:spacing w:after="80" w:line="276" w:lineRule="auto"/>
      </w:pPr>
      <w:r>
        <w:t>En esta notebook, utilizaremos la Inteligencia Artificial como copiloto de aprendizaje. Aquí tienes algunas sugerencias de cómo interactuar con un asistente de IA (como Gemini o ChatGPT):</w:t>
      </w:r>
    </w:p>
    <w:p>
      <w:pPr>
        <w:spacing w:after="80" w:line="276" w:lineRule="auto"/>
      </w:pPr>
      <w:r>
        <w:t>- **Explicación de código**: Si encuentras una función o línea que no comprendes, pregúntale a la IA: *'Explica qué hace esta función línea por línea en Python: [pega tu código]'*.</w:t>
      </w:r>
    </w:p>
    <w:p>
      <w:pPr>
        <w:spacing w:after="80" w:line="276" w:lineRule="auto"/>
      </w:pPr>
      <w:r>
        <w:t>- **Corrección de errores**: Si tienes un error al ejecutar, copia el error completo y pregúntale: *'¿Por qué este código genera este error y cómo lo soluciono? [pega tu código y error]'*.</w:t>
      </w:r>
    </w:p>
    <w:p>
      <w:pPr>
        <w:spacing w:after="80" w:line="276" w:lineRule="auto"/>
      </w:pPr>
      <w:r>
        <w:t>- **Optimización**: Pregunta: *'¿Cómo puedo escribir este código de forma más eficiente y limpia?'*.</w:t>
      </w:r>
    </w:p>
    <w:p>
      <w:pPr>
        <w:spacing w:after="80" w:line="276" w:lineRule="auto"/>
      </w:pPr>
      <w:r>
        <w:rPr>
          <w:b/>
          <w:color w:val="6A1B9A"/>
          <w:sz w:val="32"/>
        </w:rPr>
        <w:t>Programa Ingenias+ Data Science</w:t>
      </w:r>
    </w:p>
    <w:p>
      <w:pPr>
        <w:spacing w:after="80" w:line="276" w:lineRule="auto"/>
      </w:pPr>
      <w:r>
        <w:rPr>
          <w:b/>
          <w:color w:val="1565C0"/>
          <w:sz w:val="28"/>
        </w:rPr>
        <w:t>✏️ Ejercitación: Aprendizaje Supervisado</w:t>
      </w:r>
    </w:p>
    <w:p>
      <w:pPr>
        <w:spacing w:after="80" w:line="276" w:lineRule="auto"/>
      </w:pPr>
      <w:r>
        <w:t>Esta notebook les permitiria integrar y ejercitar los conceptos de Pandas 🐼 , Analisis Exploratorio, Procesamiento de datos 📊 y aprendizaje automatico que aprendimos hasta ahora.</w:t>
      </w:r>
    </w:p>
    <w:p>
      <w:pPr>
        <w:spacing w:after="80" w:line="276" w:lineRule="auto"/>
      </w:pPr>
      <w:r>
        <w:t>En este caso, vamos a trabajar con dos dataset nuevos. El primer dataset contiene sobre [cancer de mamá](https://archive.ics.uci.edu/ml/datasets/Breast+Cancer) y es adecuado para problemas de clasificación (**Clase Anterior**). El segundo dataset contiene datos sobre [venta de autos](https://www.kaggle.com/sanskrutipanda/car-pricing-prediction) y es adecuado para problemas de regresión (**Este notebook**).</w:t>
      </w:r>
    </w:p>
    <w:p>
      <w:pPr>
        <w:spacing w:after="80" w:line="276" w:lineRule="auto"/>
      </w:pPr>
      <w:r>
        <w:t>El objetivo de este projecto es ajustar modelos de regresión y clasificación. Luego mediante las metricas que hemos estudiados, elegir aquel que mejor desempeño tuvo (para cada tipo de problema).</w:t>
      </w:r>
    </w:p>
    <w:p>
      <w:pPr>
        <w:spacing w:after="80" w:line="276" w:lineRule="auto"/>
      </w:pPr>
      <w:r>
        <w:t>Como son datasets nuevos y no los conocemos, debemos comenzar nuestro análisis desde zero. Eso significa que debes realizar un análisis exploratorio y el correspondiente procesamiento y transformación de los datos. El análisis exploratorio te permitira hacerte preguntas sobre los datos y poder luego, elegir que modelos es posible ajustar según que variable deseas predecir y las caracteristicas de las variables independendientes.</w:t>
      </w:r>
    </w:p>
    <w:p>
      <w:pPr>
        <w:spacing w:after="80" w:line="276" w:lineRule="auto"/>
      </w:pPr>
      <w:r>
        <w:t>En la Notebook se sugieren dos algoritmos en cada caso. Sin embargo, pueden elegir otros. La idea es que piensen porque esos algoritmos serían utiles en nuestro caso. Y que ventaja tiene usar cada uno. A su vez, realicen la evaluación de los modelos y decidan porque elegirian uno sobre el otro.</w:t>
      </w:r>
    </w:p>
    <w:p>
      <w:pPr>
        <w:spacing w:after="80" w:line="276" w:lineRule="auto"/>
      </w:pPr>
      <w:r>
        <w:rPr>
          <w:b/>
          <w:color w:val="2E7D32"/>
          <w:sz w:val="24"/>
        </w:rPr>
        <w:t>🚀 👩🏽‍💻 Aprendizaje Supervisado 📣</w:t>
      </w:r>
    </w:p>
    <w:p>
      <w:pPr>
        <w:spacing w:after="80" w:line="276" w:lineRule="auto"/>
      </w:pPr>
      <w:r>
        <w:rPr>
          <w:b/>
          <w:color w:val="2E7D32"/>
          <w:sz w:val="24"/>
        </w:rPr>
        <w:t>2) Regresión 1️⃣ 2️⃣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[7]:</w:t>
              <w:br/>
            </w:r>
            <w:r>
              <w:rPr>
                <w:rFonts w:ascii="Consolas" w:hAnsi="Consolas"/>
                <w:color w:val="212121"/>
                <w:sz w:val="19"/>
              </w:rPr>
              <w:t>import matplotlib.pyplot as plt</w:t>
              <w:br/>
              <w:t>from kneed import KneeLocator</w:t>
              <w:br/>
              <w:t>from sklearn.datasets import make_blobs</w:t>
              <w:br/>
              <w:t>from sklearn.cluster import KMeans</w:t>
              <w:br/>
              <w:t>from sklearn.metrics import silhouette_score</w:t>
              <w:br/>
              <w:t>from sklearn.preprocessing import StandardScaler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[8]:</w:t>
              <w:br/>
            </w:r>
            <w:r>
              <w:rPr>
                <w:rFonts w:ascii="Consolas" w:hAnsi="Consolas"/>
                <w:color w:val="212121"/>
                <w:sz w:val="19"/>
              </w:rPr>
              <w:t>features, true_labels = make_blobs(</w:t>
              <w:br/>
              <w:t xml:space="preserve">    n_samples=200,</w:t>
              <w:br/>
              <w:t xml:space="preserve">    centers=3,</w:t>
              <w:br/>
              <w:t xml:space="preserve">    cluster_std=2.75,</w:t>
              <w:br/>
              <w:t xml:space="preserve">    random_state=42</w:t>
              <w:br/>
              <w:t>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[9]:</w:t>
              <w:br/>
            </w:r>
            <w:r>
              <w:rPr>
                <w:rFonts w:ascii="Consolas" w:hAnsi="Consolas"/>
                <w:color w:val="212121"/>
                <w:sz w:val="19"/>
              </w:rPr>
              <w:t>features[:5]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[10]:</w:t>
              <w:br/>
            </w:r>
            <w:r>
              <w:rPr>
                <w:rFonts w:ascii="Consolas" w:hAnsi="Consolas"/>
                <w:color w:val="212121"/>
                <w:sz w:val="19"/>
              </w:rPr>
              <w:t>true_labels[:5]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[11]:</w:t>
              <w:br/>
            </w:r>
            <w:r>
              <w:rPr>
                <w:rFonts w:ascii="Consolas" w:hAnsi="Consolas"/>
                <w:color w:val="212121"/>
                <w:sz w:val="19"/>
              </w:rPr>
              <w:t>scaler = StandardScaler()</w:t>
              <w:br/>
              <w:t>scaled_features = scaler.fit_transform(features)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[12]:</w:t>
              <w:br/>
            </w:r>
            <w:r>
              <w:rPr>
                <w:rFonts w:ascii="Consolas" w:hAnsi="Consolas"/>
                <w:color w:val="212121"/>
                <w:sz w:val="19"/>
              </w:rPr>
              <w:t>scaled_features[:5]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[13]:</w:t>
              <w:br/>
            </w:r>
            <w:r>
              <w:rPr>
                <w:rFonts w:ascii="Consolas" w:hAnsi="Consolas"/>
                <w:color w:val="212121"/>
                <w:sz w:val="19"/>
              </w:rPr>
              <w:t>kmeans = KMeans(</w:t>
              <w:br/>
              <w:t xml:space="preserve">    init="random",</w:t>
              <w:br/>
              <w:t xml:space="preserve">    n_clusters=3,</w:t>
              <w:br/>
              <w:t xml:space="preserve">    n_init=10,</w:t>
              <w:br/>
              <w:t xml:space="preserve">    max_iter=300,</w:t>
              <w:br/>
              <w:t xml:space="preserve">    random_state=42</w:t>
              <w:br/>
              <w:t>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[14]:</w:t>
              <w:br/>
            </w:r>
            <w:r>
              <w:rPr>
                <w:rFonts w:ascii="Consolas" w:hAnsi="Consolas"/>
                <w:color w:val="212121"/>
                <w:sz w:val="19"/>
              </w:rPr>
              <w:t>kmeans.fit(scaled_features)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[15]:</w:t>
              <w:br/>
            </w:r>
            <w:r>
              <w:rPr>
                <w:rFonts w:ascii="Consolas" w:hAnsi="Consolas"/>
                <w:color w:val="212121"/>
                <w:sz w:val="19"/>
              </w:rPr>
              <w:t># The lowest SSE value</w:t>
              <w:br/>
              <w:t>kmeans.inertia_</w:t>
              <w:br/>
              <w:br/>
              <w:br/>
              <w:t># Final locations of the centroid</w:t>
              <w:br/>
              <w:t>kmeans.cluster_centers_</w:t>
              <w:br/>
              <w:br/>
              <w:br/>
              <w:br/>
              <w:br/>
              <w:br/>
              <w:t># The number of iterations required to converge</w:t>
              <w:br/>
              <w:t>kmeans.n_iter_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[16]:</w:t>
              <w:br/>
            </w:r>
            <w:r>
              <w:rPr>
                <w:rFonts w:ascii="Consolas" w:hAnsi="Consolas"/>
                <w:color w:val="212121"/>
                <w:sz w:val="19"/>
              </w:rPr>
              <w:t>kmeans.labels_[:5]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[17]:</w:t>
              <w:br/>
            </w:r>
            <w:r>
              <w:rPr>
                <w:rFonts w:ascii="Consolas" w:hAnsi="Consolas"/>
                <w:color w:val="212121"/>
                <w:sz w:val="19"/>
              </w:rPr>
              <w:t>kmeans_kwargs = {</w:t>
              <w:br/>
              <w:t xml:space="preserve">    "init": "random",</w:t>
              <w:br/>
              <w:t xml:space="preserve">    "n_init": 10,</w:t>
              <w:br/>
              <w:t xml:space="preserve">    "max_iter": 300,</w:t>
              <w:br/>
              <w:t xml:space="preserve">    "random_state": 42,</w:t>
              <w:br/>
              <w:t>}</w:t>
              <w:br/>
              <w:br/>
              <w:t># A list holds the SSE values for each k</w:t>
              <w:br/>
              <w:t>sse = []</w:t>
              <w:br/>
              <w:t>for k in range(1, 11):</w:t>
              <w:br/>
              <w:t xml:space="preserve">    kmeans = KMeans(n_clusters=k, **kmeans_kwargs)</w:t>
              <w:br/>
              <w:t xml:space="preserve">    kmeans.fit(scaled_features)</w:t>
              <w:br/>
              <w:t xml:space="preserve">    sse.append(kmeans.inertia_)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[18]:</w:t>
              <w:br/>
            </w:r>
            <w:r>
              <w:rPr>
                <w:rFonts w:ascii="Consolas" w:hAnsi="Consolas"/>
                <w:color w:val="212121"/>
                <w:sz w:val="19"/>
              </w:rPr>
              <w:t>kmeans.fit(scaled_features)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[19]:</w:t>
              <w:br/>
            </w:r>
            <w:r>
              <w:rPr>
                <w:rFonts w:ascii="Consolas" w:hAnsi="Consolas"/>
                <w:color w:val="212121"/>
                <w:sz w:val="19"/>
              </w:rPr>
              <w:t># The lowest SSE value</w:t>
              <w:br/>
              <w:t>kmeans.inertia_</w:t>
              <w:br/>
              <w:br/>
              <w:br/>
              <w:t># Final locations of the centroid</w:t>
              <w:br/>
              <w:t>kmeans.cluster_centers_</w:t>
              <w:br/>
              <w:br/>
              <w:br/>
              <w:br/>
              <w:br/>
              <w:br/>
              <w:t># The number of iterations required to converge</w:t>
              <w:br/>
              <w:t>kmeans.n_iter_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[20]:</w:t>
              <w:br/>
            </w:r>
            <w:r>
              <w:rPr>
                <w:rFonts w:ascii="Consolas" w:hAnsi="Consolas"/>
                <w:color w:val="212121"/>
                <w:sz w:val="19"/>
              </w:rPr>
              <w:t>kmeans.labels_[:5]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[21]:</w:t>
              <w:br/>
            </w:r>
            <w:r>
              <w:rPr>
                <w:rFonts w:ascii="Consolas" w:hAnsi="Consolas"/>
                <w:color w:val="212121"/>
                <w:sz w:val="19"/>
              </w:rPr>
              <w:t>kmeans_kwargs = {</w:t>
              <w:br/>
              <w:t xml:space="preserve">    "init": "random",</w:t>
              <w:br/>
              <w:t xml:space="preserve">    "n_init": 10,</w:t>
              <w:br/>
              <w:t xml:space="preserve">    "max_iter": 300,</w:t>
              <w:br/>
              <w:t xml:space="preserve">    "random_state": 42,</w:t>
              <w:br/>
              <w:t>}</w:t>
              <w:br/>
              <w:br/>
              <w:t># A list holds the SSE values for each k</w:t>
              <w:br/>
              <w:t>sse = []</w:t>
              <w:br/>
              <w:t>for k in range(1, 11):</w:t>
              <w:br/>
              <w:t xml:space="preserve">    kmeans = KMeans(n_clusters=k, **kmeans_kwargs)</w:t>
              <w:br/>
              <w:t xml:space="preserve">    kmeans.fit(scaled_features)</w:t>
              <w:br/>
              <w:t xml:space="preserve">    sse.append(kmeans.inertia_)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[22]:</w:t>
              <w:br/>
            </w:r>
            <w:r>
              <w:rPr>
                <w:rFonts w:ascii="Consolas" w:hAnsi="Consolas"/>
                <w:color w:val="212121"/>
                <w:sz w:val="19"/>
              </w:rPr>
              <w:t>plt.style.use("fivethirtyeight")</w:t>
              <w:br/>
              <w:t>plt.plot(range(1,11),sse)</w:t>
              <w:br/>
              <w:t>plt.xticks(range(1, 11))</w:t>
              <w:br/>
              <w:t>plt.xlabel("Number of Clusters")</w:t>
              <w:br/>
              <w:t>plt.ylabel("SSE")</w:t>
              <w:br/>
              <w:t>plt.show()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[24]:</w:t>
              <w:br/>
            </w:r>
            <w:r>
              <w:rPr>
                <w:rFonts w:ascii="Consolas" w:hAnsi="Consolas"/>
                <w:color w:val="212121"/>
                <w:sz w:val="19"/>
              </w:rPr>
              <w:t>kl = KneeLocator(</w:t>
              <w:br/>
              <w:t xml:space="preserve">    range(1, 11), sse, curve="convex", direction="decreasing"</w:t>
              <w:br/>
              <w:t>)</w:t>
              <w:br/>
              <w:br/>
              <w:t>kl.elbow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[25]:</w:t>
              <w:br/>
            </w:r>
            <w:r>
              <w:rPr>
                <w:rFonts w:ascii="Consolas" w:hAnsi="Consolas"/>
                <w:color w:val="212121"/>
                <w:sz w:val="19"/>
              </w:rPr>
              <w:t># A list holds the silhouette coefficients for each k</w:t>
              <w:br/>
              <w:t>silhouette_coefficients = []</w:t>
              <w:br/>
              <w:br/>
              <w:t># Notice you start at 2 clusters for silhouette coefficient</w:t>
              <w:br/>
              <w:t>for k in range(2, 11):</w:t>
              <w:br/>
              <w:t xml:space="preserve">    kmeans = KMeans(n_clusters=k, **kmeans_kwargs)</w:t>
              <w:br/>
              <w:t xml:space="preserve">    kmeans.fit(scaled_features)</w:t>
              <w:br/>
              <w:t xml:space="preserve">    score = silhouette_score(scaled_features, kmeans.labels_)</w:t>
              <w:br/>
              <w:t xml:space="preserve">    silhouette_coefficients.append(score)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[26]:</w:t>
              <w:br/>
            </w:r>
            <w:r>
              <w:rPr>
                <w:rFonts w:ascii="Consolas" w:hAnsi="Consolas"/>
                <w:color w:val="212121"/>
                <w:sz w:val="19"/>
              </w:rPr>
              <w:t>plt.style.use("fivethirtyeight")</w:t>
              <w:br/>
              <w:t>plt.plot(range(2, 11), silhouette_coefficients)</w:t>
              <w:br/>
              <w:t>plt.xticks(range(2, 11))</w:t>
              <w:br/>
              <w:t>plt.xlabel("Number of Clusters")</w:t>
              <w:br/>
              <w:t>plt.ylabel("Silhouette Coefficient")</w:t>
              <w:br/>
              <w:t>plt.show()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[27]: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sklearn.cluster import DBSCAN</w:t>
              <w:br/>
              <w:t>from sklearn.datasets import make_moons</w:t>
              <w:br/>
              <w:t>from sklearn.metrics import adjusted_rand_score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[28]:</w:t>
              <w:br/>
            </w:r>
            <w:r>
              <w:rPr>
                <w:rFonts w:ascii="Consolas" w:hAnsi="Consolas"/>
                <w:color w:val="212121"/>
                <w:sz w:val="19"/>
              </w:rPr>
              <w:t>features, true_labels = make_moons(</w:t>
              <w:br/>
              <w:t xml:space="preserve">    n_samples=250, noise=0.05, random_state=42</w:t>
              <w:br/>
              <w:t>)</w:t>
              <w:br/>
              <w:t>scaled_features = scaler.fit_transform(features)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[29]:</w:t>
              <w:br/>
            </w:r>
            <w:r>
              <w:rPr>
                <w:rFonts w:ascii="Consolas" w:hAnsi="Consolas"/>
                <w:color w:val="212121"/>
                <w:sz w:val="19"/>
              </w:rPr>
              <w:t># Instantiate k-means and dbscan algorithms</w:t>
              <w:br/>
              <w:t>kmeans = KMeans(n_clusters=2)</w:t>
              <w:br/>
              <w:t>dbscan = DBSCAN(eps=0.3)</w:t>
              <w:br/>
              <w:br/>
              <w:t># Fit the algorithms to the features</w:t>
              <w:br/>
              <w:t>kmeans.fit(scaled_features)</w:t>
              <w:br/>
              <w:t>dbscan.fit(scaled_features)</w:t>
              <w:br/>
              <w:br/>
              <w:t># Compute the silhouette scores for each algorithm</w:t>
              <w:br/>
              <w:t>kmeans_silhouette = silhouette_score(</w:t>
              <w:br/>
              <w:t xml:space="preserve">    scaled_features, kmeans.labels_</w:t>
              <w:br/>
              <w:t>).round(2)</w:t>
              <w:br/>
              <w:t>dbscan_silhouette = silhouette_score(</w:t>
              <w:br/>
              <w:t xml:space="preserve">   scaled_features, dbscan.labels_</w:t>
              <w:br/>
              <w:t>).round (2)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[30]:</w:t>
              <w:br/>
            </w:r>
            <w:r>
              <w:rPr>
                <w:rFonts w:ascii="Consolas" w:hAnsi="Consolas"/>
                <w:color w:val="212121"/>
                <w:sz w:val="19"/>
              </w:rPr>
              <w:t>kmeans_silhouette</w:t>
              <w:br/>
              <w:br/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[31]:</w:t>
              <w:br/>
            </w:r>
            <w:r>
              <w:rPr>
                <w:rFonts w:ascii="Consolas" w:hAnsi="Consolas"/>
                <w:color w:val="212121"/>
                <w:sz w:val="19"/>
              </w:rPr>
              <w:t>dbscan_silhouette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[32]:</w:t>
              <w:br/>
            </w:r>
            <w:r>
              <w:rPr>
                <w:rFonts w:ascii="Consolas" w:hAnsi="Consolas"/>
                <w:color w:val="212121"/>
                <w:sz w:val="19"/>
              </w:rPr>
              <w:t># Plot the data and cluster silhouette comparison</w:t>
              <w:br/>
              <w:t>fig, (ax1, ax2) = plt.subplots(</w:t>
              <w:br/>
              <w:t xml:space="preserve">    1, 2, figsize=(8, 6), sharex=True, sharey=True</w:t>
              <w:br/>
              <w:t>)</w:t>
              <w:br/>
              <w:t>fig.suptitle(f"Clustering Algorithm Comparison: Crescents", fontsize=16)</w:t>
              <w:br/>
              <w:t>fte_colors = {</w:t>
              <w:br/>
              <w:t xml:space="preserve">    0: "#008fd5",</w:t>
              <w:br/>
              <w:t xml:space="preserve">    1: "#fc4f30",</w:t>
              <w:br/>
              <w:t>}</w:t>
              <w:br/>
              <w:t># The k-means plot</w:t>
              <w:br/>
              <w:t>km_colors = [fte_colors[label] for label in kmeans.labels_]</w:t>
              <w:br/>
              <w:t>ax1.scatter(scaled_features[:, 0], scaled_features[:, 1], c=km_colors)</w:t>
              <w:br/>
              <w:t>ax1.set_title(</w:t>
              <w:br/>
              <w:t xml:space="preserve">    f"k-means\nSilhouette: {kmeans_silhouette}", fontdict={"fontsize": 12}</w:t>
              <w:br/>
              <w:t>)</w:t>
              <w:br/>
              <w:br/>
              <w:t># The dbscan plot</w:t>
              <w:br/>
              <w:t>db_colors = [fte_colors[label] for label in dbscan.labels_]</w:t>
              <w:br/>
              <w:t>ax2.scatter(scaled_features[:, 0], scaled_features[:, 1], c=db_colors)</w:t>
              <w:br/>
              <w:t>ax2.set_title(</w:t>
              <w:br/>
              <w:t xml:space="preserve">    f"DBSCAN\nSilhouette: {dbscan_silhouette}", fontdict={"fontsize": 12}</w:t>
              <w:br/>
              <w:t>)</w:t>
              <w:br/>
              <w:t>plt.show()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[33]:</w:t>
              <w:br/>
            </w:r>
            <w:r>
              <w:rPr>
                <w:rFonts w:ascii="Consolas" w:hAnsi="Consolas"/>
                <w:color w:val="212121"/>
                <w:sz w:val="19"/>
              </w:rPr>
              <w:t>ari_kmeans = adjusted_rand_score(true_labels, kmeans.labels_)</w:t>
              <w:br/>
              <w:t>ari_dbscan = adjusted_rand_score(true_labels, dbscan.labels_)</w:t>
              <w:br/>
              <w:br/>
              <w:t>round(ari_kmeans, 2)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[35]:</w:t>
              <w:br/>
            </w:r>
            <w:r>
              <w:rPr>
                <w:rFonts w:ascii="Consolas" w:hAnsi="Consolas"/>
                <w:color w:val="212121"/>
                <w:sz w:val="19"/>
              </w:rPr>
              <w:t>round(ari_dbscan, 2)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2E7D32"/>
          <w:sz w:val="24"/>
        </w:rPr>
        <w:t>🔬 Análisis Exploratorio 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[55]:</w:t>
              <w:br/>
            </w:r>
            <w:r>
              <w:rPr>
                <w:rFonts w:ascii="Consolas" w:hAnsi="Consolas"/>
                <w:color w:val="212121"/>
                <w:sz w:val="19"/>
              </w:rPr>
              <w:t>import pandas as pd</w:t>
              <w:br/>
              <w:t>import numpy as np</w:t>
              <w:br/>
              <w:t>import matplotlib.pyplot as plt</w:t>
              <w:br/>
              <w:t>import seaborn as sns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[56]:</w:t>
              <w:br/>
            </w:r>
            <w:r>
              <w:rPr>
                <w:rFonts w:ascii="Consolas" w:hAnsi="Consolas"/>
                <w:color w:val="212121"/>
                <w:sz w:val="19"/>
              </w:rPr>
              <w:t>df=pd.read_csv('/content/cars_sampled.csv')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[57]:</w:t>
              <w:br/>
            </w:r>
            <w:r>
              <w:rPr>
                <w:rFonts w:ascii="Consolas" w:hAnsi="Consolas"/>
                <w:color w:val="212121"/>
                <w:sz w:val="19"/>
              </w:rPr>
              <w:t>df.head()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[59]:</w:t>
              <w:br/>
            </w:r>
            <w:r>
              <w:rPr>
                <w:rFonts w:ascii="Consolas" w:hAnsi="Consolas"/>
                <w:color w:val="212121"/>
                <w:sz w:val="19"/>
              </w:rPr>
              <w:t>df.shape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2E7D32"/>
          <w:sz w:val="24"/>
        </w:rPr>
        <w:t>🛠 Procesamiento y transformación de datos 🔧</w:t>
      </w:r>
    </w:p>
    <w:p>
      <w:pPr>
        <w:spacing w:after="80" w:line="276" w:lineRule="auto"/>
      </w:pPr>
      <w:r>
        <w:t>#### Seleccion de target (y) y variables (X)</w:t>
      </w:r>
    </w:p>
    <w:p>
      <w:pPr>
        <w:spacing w:after="80" w:line="276" w:lineRule="auto"/>
      </w:pPr>
      <w:r>
        <w:t>#### Separando Train / Test</w:t>
      </w:r>
    </w:p>
    <w:p>
      <w:pPr>
        <w:spacing w:after="80" w:line="276" w:lineRule="auto"/>
      </w:pPr>
      <w:r>
        <w:t>#### Random Forest</w:t>
      </w:r>
    </w:p>
    <w:p>
      <w:pPr>
        <w:spacing w:after="80" w:line="276" w:lineRule="auto"/>
      </w:pPr>
      <w:r>
        <w:t>#### Support Vector Machine</w:t>
      </w:r>
    </w:p>
    <w:p>
      <w:pPr>
        <w:spacing w:after="80" w:line="276" w:lineRule="auto"/>
      </w:pPr>
      <w:r>
        <w:t>#### Evaluación de los modelos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