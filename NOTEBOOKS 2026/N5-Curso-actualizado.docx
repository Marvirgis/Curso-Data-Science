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N5-Curso-actualizado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google.colab import drive</w:t>
              <w:br/>
              <w:t>expvida = pd.read_csv('/content/drive/MyDrive/Life_Expectancy_Data.csv')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[4]:</w:t>
              <w:br/>
            </w:r>
            <w:r>
              <w:rPr>
                <w:rFonts w:ascii="Consolas" w:hAnsi="Consolas"/>
                <w:color w:val="212121"/>
                <w:sz w:val="19"/>
              </w:rPr>
              <w:t>#Importar numpy</w:t>
              <w:br/>
              <w:t>import numpy as np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[5]:</w:t>
              <w:br/>
            </w:r>
            <w:r>
              <w:rPr>
                <w:rFonts w:ascii="Consolas" w:hAnsi="Consolas"/>
                <w:color w:val="212121"/>
                <w:sz w:val="19"/>
              </w:rPr>
              <w:t>array_ceros=np.zeros(12)</w:t>
              <w:br/>
              <w:t>print(array_ceros)</w:t>
              <w:br/>
              <w:t>len (array_ceros)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 1: Crear un arreglo de ceros de longitud 12</w:t>
              <w:br/>
              <w:t>Ejercicio1=np.zeros(12)</w:t>
              <w:br/>
              <w:t>print(Ejercicio1)</w:t>
              <w:br/>
              <w:t>len (Ejercicio1)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#prueba: arreglo de unos de longitud 5</w:t>
              <w:br/>
              <w:t>prueba=np.ones(5)</w:t>
              <w:br/>
              <w:t>print(prueba)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 2: Crear un arreglo de longitud 10 con ceros en todas sus posiciones y un 10 en la posición número 5</w:t>
              <w:br/>
              <w:t>Ejercicio2=np.zeros(10)</w:t>
              <w:br/>
              <w:t>Ejercicio2[4]=10</w:t>
              <w:br/>
              <w:t>print(Ejercicio2)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#prueba 2: en el arreglo de unos, que la tercer posicion tenga un 7</w:t>
              <w:br/>
              <w:t>prueba[3]=7</w:t>
              <w:br/>
              <w:t>print(prueba)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[10]: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 3: Crear un arreglo que tenga los números del 10 al 49</w:t>
              <w:br/>
              <w:t>array_10_49=np.arange(10,50)</w:t>
              <w:br/>
              <w:t>print(array_10_49)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 4: Crear una arreglo 2d de shape (3, 3) que tenga los números del 0 al 8</w:t>
              <w:br/>
              <w:t>Ejercicio4=np.arange(9).reshape(3,3)</w:t>
              <w:br/>
              <w:t>print(Ejercicio4)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 5: Crear un arreglo de números aleatorios de longitud 100 y obtener su media y varianza</w:t>
              <w:br/>
              <w:t>Ejercicio5=np.random.rand(100)</w:t>
              <w:br/>
              <w:t>print(Ejercicio5)</w:t>
              <w:br/>
              <w:t>print("")</w:t>
              <w:br/>
              <w:t>media = np.mean(Ejercicio5)</w:t>
              <w:br/>
              <w:t>print("Media:", media)</w:t>
              <w:br/>
              <w:t>print("")</w:t>
              <w:br/>
              <w:t>varianza = np.var(Ejercicio5)</w:t>
              <w:br/>
              <w:t>print("Varianza:", varianza)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[13]:</w:t>
              <w:br/>
            </w:r>
            <w:r>
              <w:rPr>
                <w:rFonts w:ascii="Consolas" w:hAnsi="Consolas"/>
                <w:color w:val="212121"/>
                <w:sz w:val="19"/>
              </w:rPr>
              <w:t>#pruba 5: crear arreglo de 25 numeros aleatorios y calcular media y varianza</w:t>
              <w:br/>
              <w:t>Prueba5=np.random.rand(25)</w:t>
              <w:br/>
              <w:t>print(Prueba5)</w:t>
              <w:br/>
              <w:t>print("")</w:t>
              <w:br/>
              <w:t>media25=np.mean(Prueba5)</w:t>
              <w:br/>
              <w:t>print("Media:", media25 )</w:t>
              <w:br/>
              <w:t>print("")</w:t>
              <w:br/>
              <w:t>varianza25=np.var(Prueba5)</w:t>
              <w:br/>
              <w:t>print("Varianza:", varianza25)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 6: Calcular la media de un arreglo usando np.sum</w:t>
              <w:br/>
              <w:t>Ejercicio6 = np.sum(Ejercicio5)/[len(Ejercicio5)]</w:t>
              <w:br/>
              <w:t>print(Ejercicio6)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#prueba6: Calcular la media de un arreglo usando np.sum</w:t>
              <w:br/>
              <w:t>prueba6=np.sum(Prueba5)/[len(Prueba5)]</w:t>
              <w:br/>
              <w:t>print(prueba6)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 7: Calcular la varianza de un arreglo usando np.sum y np.mean</w:t>
              <w:br/>
              <w:t>Ejercicio7=np.sum((Ejercicio5-np.mean(Ejercicio5))**2)/[len(Ejercicio5)]</w:t>
              <w:br/>
              <w:t>print(Ejercicio7)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#Ejercicio8</w:t>
              <w:br/>
              <w:t>#Crear un array de números aleatorios usando np.random.randn</w:t>
              <w:br/>
              <w:br/>
              <w:t>Ejercicio8=np.random.rand(15) #en mi caso elegi 15 numeros random</w:t>
              <w:br/>
              <w:t>print(Ejercicio8)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