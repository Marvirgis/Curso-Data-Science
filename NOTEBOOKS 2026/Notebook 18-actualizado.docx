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18-actualizado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Métricas de Evaluación y Ajuste de Hiperparámetros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**Reporte técnico**: Pídele a la IA: *'Aquí tienes la matriz de confusión y el classification report de mi modelo: [pega resultados]. Redacta un párrafo analítico describiendo si el modelo es mejor detectando falsos positivos o falsos negativos'*.</w:t>
      </w:r>
    </w:p>
    <w:p>
      <w:pPr>
        <w:spacing w:after="80" w:line="276" w:lineRule="auto"/>
      </w:pPr>
      <w:r>
        <w:t>- **Ajuste de hiperparámetros**: Pídele: *'Escribe una plantilla de código usando GridSearchCV para optimizar los hiperparámetros de un clasificador SVM'*.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Ingenia+ Data Science</w:t>
      </w:r>
    </w:p>
    <w:p>
      <w:pPr>
        <w:spacing w:after="80" w:line="276" w:lineRule="auto"/>
      </w:pPr>
      <w:r>
        <w:t>Recordemos que un proyecto de data science tiene varias etapas:</w:t>
      </w:r>
    </w:p>
    <w:p>
      <w:pPr>
        <w:spacing w:after="80" w:line="276" w:lineRule="auto"/>
      </w:pPr>
      <w:r>
        <w:t>1. Recolección de Datos</w:t>
      </w:r>
    </w:p>
    <w:p>
      <w:pPr>
        <w:spacing w:after="80" w:line="276" w:lineRule="auto"/>
      </w:pPr>
      <w:r>
        <w:t>2. Exploración y Procesamiento de los datos</w:t>
      </w:r>
    </w:p>
    <w:p>
      <w:pPr>
        <w:spacing w:after="80" w:line="276" w:lineRule="auto"/>
      </w:pPr>
      <w:r>
        <w:t>3. Modelado</w:t>
      </w:r>
    </w:p>
    <w:p>
      <w:pPr>
        <w:spacing w:after="80" w:line="276" w:lineRule="auto"/>
      </w:pPr>
      <w:r>
        <w:t>4. Puesta en Producción</w:t>
      </w:r>
    </w:p>
    <w:p>
      <w:pPr>
        <w:spacing w:after="80" w:line="276" w:lineRule="auto"/>
      </w:pPr>
      <w:r>
        <w:t>En clases anteriores, trabajamos con el dataset `StudentPerformace`. Pudimos observar el tipo de datos que teniamos y le hiciemos algunas transformaciones.</w:t>
      </w:r>
    </w:p>
    <w:p>
      <w:pPr>
        <w:spacing w:after="80" w:line="276" w:lineRule="auto"/>
      </w:pPr>
      <w:r>
        <w:t>&lt;font size=5&gt; 🚀 👩🏽‍💻 Machine Learning: Aprendizaje Supervisado 📣&lt;/font&gt;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import matplotlib.cm as cm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la librearia para separar el dataset.</w:t>
              <w:br/>
              <w:t>from sklearn.model_selection import train_test_split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sklearn.ensemble import RandomForestRegressor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sklearn.metrics import mean_absolute_error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sklearn.neighbors import KNeighborsClassifier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# Leemos nuevamente los datos de los estudiantes</w:t>
              <w:br/>
              <w:t>students = pd.read_csv('')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students['puntaje_final'] = (students['math score'] + students['reading score'] + students['writing score']) / 3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Evaluación del modelo de regresión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# Elimino aquellas variables que no quiero incluir en el modelo y las guardo en x.</w:t>
              <w:br/>
              <w:t>x = students.drop(['math score', 'reading score', 'writing score', 'puntaje_final'],</w:t>
              <w:br/>
              <w:t xml:space="preserve">                  axis=1) #la variable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# Ahora selecciono las etiquetas y las guardo en y.</w:t>
              <w:br/>
              <w:t>y = students['puntaje_final'] #y lo que quiero que adivine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x, y = np.array(x), np.array(y) #se pasa a array porque consume menos recursos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X_train, X_test, y_train, y_test = train_test_split(x, y, test_size=0.2,</w:t>
              <w:br/>
              <w:t xml:space="preserve">                                                    random_state=42) #80% para entrenar y 20% para evaluar el mmodelo  #parámetros // 42 es random al azar valor predeterminado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# Inicializo el modelo con la metrica del error absoluto, el modelo queda en regresor</w:t>
              <w:br/>
              <w:t>regresor = RandomForestRegressor(criterion='absolute_error', random_state=42)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# Elimino aquellas variables que no quiero incluir en el modelo y las guardo en x.</w:t>
              <w:br/>
              <w:t># Keep x as a pandas DataFrame to perform one-hot encoding</w:t>
              <w:br/>
              <w:t>x = students.drop(['math score', 'reading score', 'writing score', 'puntaje_final'],</w:t>
              <w:br/>
              <w:t xml:space="preserve">                  axis=1)</w:t>
              <w:br/>
              <w:br/>
              <w:t>lista_atributos = x.columns</w:t>
              <w:br/>
              <w:br/>
              <w:t># Ahora selecciono las etiquetas y las guardo en y.</w:t>
              <w:br/>
              <w:t>y = students['puntaje_final']</w:t>
              <w:br/>
              <w:br/>
              <w:t># Apply one-hot encoding to categorical columns in x</w:t>
              <w:br/>
              <w:t>x = pd.get_dummies(x, drop_first=True) # drop_first=True avoids multicollinearity</w:t>
              <w:br/>
              <w:br/>
              <w:t># Now convert to numpy arrays for sklearn compatibility</w:t>
              <w:br/>
              <w:t>x, y = np.array(x), np.array(y)</w:t>
              <w:br/>
              <w:br/>
              <w:t># Split the data into training and testing sets</w:t>
              <w:br/>
              <w:t>X_train, X_test, y_train, y_test = train_test_split(x, y, test_size=0.2,</w:t>
              <w:br/>
              <w:t xml:space="preserve">                                                    random_state=42)</w:t>
              <w:br/>
              <w:br/>
              <w:t># Update lista_atributos to reflect the new columns after one-hot encoding</w:t>
              <w:br/>
              <w:t># This is important for the feature_importance function later</w:t>
              <w:br/>
              <w:t>lista_atributos = [col for col in range(X_train.shape[1])] # Use column indices for now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# Entreno el modelo con el 80% de todos mis datos</w:t>
              <w:br/>
              <w:t>regresor.fit(X_train, y_train);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regresor.get_params() #Con que parámetros estoy corriendo mi modelo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Ahora evaluaremos el modelo. Primero, hacemos predicciones para el set de evaluación y luego lo comparamos con los valores reales.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# Predigo los valores para el set de testeo, tengo el 20% de las variables y quiero ver en X_test</w:t>
              <w:br/>
              <w:t>y_pred = regresor.predict(X_test)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# Calculo el error medio absoluto</w:t>
              <w:br/>
              <w:t>mean_absolute_error(y_test, y_pred)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# Calculo el error porcentual medio promedio</w:t>
              <w:br/>
              <w:t>np.mean((np.abs(y_pred - y_test)/y_test)*100)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# Predigo los valores para el set de training</w:t>
              <w:br/>
              <w:t>y_pred_train = regresor.predict(X_train)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mean_absolute_error(y_train, y_pred_train)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type(y_train)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y_train[:5]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y_pred_train[:5]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# Calculo el error porcentual medio promedio para el entrenamiento</w:t>
              <w:br/>
              <w:t>np.mean((np.abs(y_train - y_pred_train)/y_train)*100)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Obtenemos la importancia de cada feature usando `feature_importances_`.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for x, y in list(zip(lista_atributos,regresor.feature_importances_)):</w:t>
              <w:br/>
              <w:t xml:space="preserve">    print(f'Atributo: {x}, Importancia: {y}')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**¿Podemos aceptar un modelo que prediga con un 20% de error?** ¿Qué podemos hacer ahora para mejorar nuestro modelo?</w:t>
      </w:r>
    </w:p>
    <w:p>
      <w:pPr>
        <w:spacing w:after="80" w:line="276" w:lineRule="auto"/>
      </w:pPr>
      <w:r>
        <w:t>De manera de hacer una búsqueda, utilizaremos la función [GridSearchCV](https://scikit-learn.org/stable/modules/generated/sklearn.model_selection.GridSearchCV.html).</w:t>
      </w:r>
    </w:p>
    <w:p>
      <w:pPr>
        <w:spacing w:after="80" w:line="276" w:lineRule="auto"/>
      </w:pPr>
      <w:r>
        <w:t>Recordemos que utilizamos un algoritmo de regresión, por lo tanto, vamos a usar los error para poder evaluar el desempeño de nuestro modelo. Primero creemos unas funciones que nos permitiran obtener los errores facilmente y graficar los resultados.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[37]:</w:t>
              <w:br/>
            </w:r>
            <w:r>
              <w:rPr>
                <w:rFonts w:ascii="Consolas" w:hAnsi="Consolas"/>
                <w:color w:val="212121"/>
                <w:sz w:val="19"/>
              </w:rPr>
              <w:t>def evaluation(y_test, predictions):</w:t>
              <w:br/>
              <w:br/>
              <w:t xml:space="preserve">    # Calcula mae</w:t>
              <w:br/>
              <w:t xml:space="preserve">    mae = mean_absolute_error(y_test, predictions)</w:t>
              <w:br/>
              <w:t xml:space="preserve">    #calculate mape</w:t>
              <w:br/>
              <w:t xml:space="preserve">    mape = np.mean((np.abs(y_test - predictions)/y_test)*100)</w:t>
              <w:br/>
              <w:t xml:space="preserve">    #print calculated values</w:t>
              <w:br/>
              <w:t xml:space="preserve">    print(f"El error absoluto medio para el modelo es {round(mae, 2)}")</w:t>
              <w:br/>
              <w:t xml:space="preserve">    print(f"El error porcentual absoluto medio para el modelo es {round(mape, 2)}")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[38]:</w:t>
              <w:br/>
            </w:r>
            <w:r>
              <w:rPr>
                <w:rFonts w:ascii="Consolas" w:hAnsi="Consolas"/>
                <w:color w:val="212121"/>
                <w:sz w:val="19"/>
              </w:rPr>
              <w:t>def graph_real_pred(y_test, predictions, color):</w:t>
              <w:br/>
              <w:t xml:space="preserve">    """</w:t>
              <w:br/>
              <w:t xml:space="preserve">    Funcion que grafica los valores reales vs. predichos</w:t>
              <w:br/>
              <w:t xml:space="preserve">    :param y_test: valores reales</w:t>
              <w:br/>
              <w:t xml:space="preserve">    :param predictions: valores predichos</w:t>
              <w:br/>
              <w:t xml:space="preserve">    :param color: color para el plot.</w:t>
              <w:br/>
              <w:br/>
              <w:t xml:space="preserve">    :return: Scatterplot mostrando la relacion entre el valor real y el predicho</w:t>
              <w:br/>
              <w:t xml:space="preserve">    """</w:t>
              <w:br/>
              <w:t xml:space="preserve">    plt.scatter(y_test, predictions, c=color, s=10)</w:t>
              <w:br/>
              <w:t xml:space="preserve">    plt.gca().spines['top'].set_visible(False)</w:t>
              <w:br/>
              <w:t xml:space="preserve">    plt.gca().spines['bottom'].set_visible(False)</w:t>
              <w:br/>
              <w:t xml:space="preserve">    plt.gca().spines['left'].set_visible(False)</w:t>
              <w:br/>
              <w:t xml:space="preserve">    plt.gca().spines['right'].set_visible(False)</w:t>
              <w:br/>
              <w:t xml:space="preserve">    plt.xlabel('Real', size=15, labelpad=1)</w:t>
              <w:br/>
              <w:t xml:space="preserve">    plt.ylabel('Predicted', size=15, labelpad=1)</w:t>
              <w:br/>
              <w:t xml:space="preserve">    plt.show()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def feature_importance(model, feature_list):</w:t>
              <w:br/>
              <w:t xml:space="preserve">    """</w:t>
              <w:br/>
              <w:t xml:space="preserve">    Function that gets and plots the feature importance</w:t>
              <w:br/>
              <w:t xml:space="preserve">    for the given model</w:t>
              <w:br/>
              <w:t xml:space="preserve">    :param model: the model to evaluaate</w:t>
              <w:br/>
              <w:t xml:space="preserve">    :param feature_list: a list of features contained in the model</w:t>
              <w:br/>
              <w:br/>
              <w:t xml:space="preserve">    :returns a plot with feature importance</w:t>
              <w:br/>
              <w:t xml:space="preserve">    """</w:t>
              <w:br/>
              <w:t xml:space="preserve">    # Obtiene la lista de importancias</w:t>
              <w:br/>
              <w:t xml:space="preserve">    importances = list(model.feature_importances_)</w:t>
              <w:br/>
              <w:t xml:space="preserve">    # Junta los nombres de los atributos y las importancias</w:t>
              <w:br/>
              <w:t xml:space="preserve">    feature_importances = [(feature, round(importance, 2)) for feature, importance in zip(feature_list, importances)]</w:t>
              <w:br/>
              <w:t xml:space="preserve">    # Ordena por orden de importancia</w:t>
              <w:br/>
              <w:t xml:space="preserve">    feature_importances = sorted(feature_importances, key = lambda x: x[1], reverse = True)</w:t>
              <w:br/>
              <w:t xml:space="preserve">    # Print la lista de importancias</w:t>
              <w:br/>
              <w:t xml:space="preserve">    [print('Variable: {} Importance: {}'.format(*pair)) for pair in feature_importances];</w:t>
              <w:br/>
              <w:t xml:space="preserve">    # Colores</w:t>
              <w:br/>
              <w:t xml:space="preserve">    colors = cm.rainbow(np.linspace(0, 1, len(feature_list)))</w:t>
              <w:br/>
              <w:br/>
              <w:t xml:space="preserve">    # Caracteristicas en orden de importancia</w:t>
              <w:br/>
              <w:t xml:space="preserve">    characteristics = [x[0] for x in feature_importances]</w:t>
              <w:br/>
              <w:t xml:space="preserve">    # Obtiene las importancias</w:t>
              <w:br/>
              <w:t xml:space="preserve">    importances_plot = [x[1] for x in feature_importances]</w:t>
              <w:br/>
              <w:t xml:space="preserve">    # Grafica un bar plot</w:t>
              <w:br/>
              <w:t xml:space="preserve">    plt.bar(characteristics, importances_plot, color=colors)</w:t>
              <w:br/>
              <w:t xml:space="preserve">    # Personalizamos el grafico</w:t>
              <w:br/>
              <w:t xml:space="preserve">    plt.xticks(list(range(len(characteristics))), characteristics, rotation = 90)</w:t>
              <w:br/>
              <w:t xml:space="preserve">    plt.gca().spines['top'].set_visible(False)</w:t>
              <w:br/>
              <w:t xml:space="preserve">    plt.gca().spines['bottom'].set_visible(False)</w:t>
              <w:br/>
              <w:t xml:space="preserve">    plt.gca().spines['left'].set_visible(False)</w:t>
              <w:br/>
              <w:t xml:space="preserve">    plt.gca().spines['right'].set_visible(False)</w:t>
              <w:br/>
              <w:t xml:space="preserve">    plt.gcf().subplots_adjust(bottom=0.3);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[40]: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sklearn.model_selection import GridSearchCV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[41]:</w:t>
              <w:br/>
            </w:r>
            <w:r>
              <w:rPr>
                <w:rFonts w:ascii="Consolas" w:hAnsi="Consolas"/>
                <w:color w:val="212121"/>
                <w:sz w:val="19"/>
              </w:rPr>
              <w:t># Valores para los parametros a optimizar</w:t>
              <w:br/>
              <w:t>param_grid_rf = {</w:t>
              <w:br/>
              <w:t xml:space="preserve">    'criterion': ['absolute_error'],</w:t>
              <w:br/>
              <w:t xml:space="preserve">    'n_estimators': [70, 80, 90, 100, 120],</w:t>
              <w:br/>
              <w:t xml:space="preserve">    'max_features': ['log2','sqrt'],</w:t>
              <w:br/>
              <w:t xml:space="preserve">    'max_depth': [1, 3, 5, 10, 20, 50],</w:t>
              <w:br/>
              <w:t xml:space="preserve">    'min_samples_leaf': [1, 3, 5, 10, 20, 50]</w:t>
              <w:br/>
              <w:t>}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```python</w:t>
      </w:r>
    </w:p>
    <w:p>
      <w:pPr>
        <w:spacing w:after="80" w:line="276" w:lineRule="auto"/>
      </w:pPr>
      <w:r>
        <w:t>*   Elemento de la lista</w:t>
      </w:r>
    </w:p>
    <w:p>
      <w:pPr>
        <w:spacing w:after="80" w:line="276" w:lineRule="auto"/>
      </w:pPr>
      <w:r>
        <w:t>*   Elemento de la lista</w:t>
      </w:r>
    </w:p>
    <w:p>
      <w:pPr>
        <w:spacing w:after="80" w:line="276" w:lineRule="auto"/>
      </w:pPr>
      <w:r>
        <w:t>modelo 1: mae, 70, log2, 1, 1 --&gt; CV=5 #cuanto grupos voy a armar (4 los va a probar y 1 lo va a guardar)</w:t>
      </w:r>
    </w:p>
    <w:p>
      <w:pPr>
        <w:spacing w:after="80" w:line="276" w:lineRule="auto"/>
      </w:pPr>
      <w:r>
        <w:t>modelo 2: mae, 80, log2, 1, 1</w:t>
      </w:r>
    </w:p>
    <w:p>
      <w:pPr>
        <w:spacing w:after="80" w:line="276" w:lineRule="auto"/>
      </w:pPr>
      <w:r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# Inicializamos un modelo</w:t>
              <w:br/>
              <w:t>grid_regresor = RandomForestRegressor(random_state=42)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[44]:</w:t>
              <w:br/>
            </w:r>
            <w:r>
              <w:rPr>
                <w:rFonts w:ascii="Consolas" w:hAnsi="Consolas"/>
                <w:color w:val="212121"/>
                <w:sz w:val="19"/>
              </w:rPr>
              <w:t># Creamos la busqueda</w:t>
              <w:br/>
              <w:t>rf_search = GridSearchCV(estimator=grid_regresor, param_grid=param_grid_rf,</w:t>
              <w:br/>
              <w:t xml:space="preserve">                         cv=5, scoring='neg_mean_absolute_error', verbose=2, n_jobs=-1)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># Corremos el gridsearch con una validación usando 3 folds.</w:t>
              <w:br/>
              <w:t>rf_search.fit(X_train, y_train)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**¿Cuál es nuestro mejor estimador?**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[47]:</w:t>
              <w:br/>
            </w:r>
            <w:r>
              <w:rPr>
                <w:rFonts w:ascii="Consolas" w:hAnsi="Consolas"/>
                <w:color w:val="212121"/>
                <w:sz w:val="19"/>
              </w:rPr>
              <w:t>rf_search.best_estimator_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[48]:</w:t>
              <w:br/>
            </w:r>
            <w:r>
              <w:rPr>
                <w:rFonts w:ascii="Consolas" w:hAnsi="Consolas"/>
                <w:color w:val="212121"/>
                <w:sz w:val="19"/>
              </w:rPr>
              <w:t>rf_search.best_params_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[49]:</w:t>
              <w:br/>
            </w:r>
            <w:r>
              <w:rPr>
                <w:rFonts w:ascii="Consolas" w:hAnsi="Consolas"/>
                <w:color w:val="212121"/>
                <w:sz w:val="19"/>
              </w:rPr>
              <w:t>rf_search.best_score_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[51]:</w:t>
              <w:br/>
            </w:r>
            <w:r>
              <w:rPr>
                <w:rFonts w:ascii="Consolas" w:hAnsi="Consolas"/>
                <w:color w:val="212121"/>
                <w:sz w:val="19"/>
              </w:rPr>
              <w:t># Asignamos el mejor estimador a mejor_regresor</w:t>
              <w:br/>
              <w:t>mejor_regresor = RandomForestRegressor(criterion='absolute_error', n_estimators=70, max_depth=10, max_features='log2', min_samples_leaf=10)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[52]:</w:t>
              <w:br/>
            </w:r>
            <w:r>
              <w:rPr>
                <w:rFonts w:ascii="Consolas" w:hAnsi="Consolas"/>
                <w:color w:val="212121"/>
                <w:sz w:val="19"/>
              </w:rPr>
              <w:t># Entrenamos el modelo</w:t>
              <w:br/>
              <w:t>mejor_regresor.fit(X_train, y_train)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[53]:</w:t>
              <w:br/>
            </w:r>
            <w:r>
              <w:rPr>
                <w:rFonts w:ascii="Consolas" w:hAnsi="Consolas"/>
                <w:color w:val="212121"/>
                <w:sz w:val="19"/>
              </w:rPr>
              <w:t># Hacemos la prediccion para el test de evaluación</w:t>
              <w:br/>
              <w:t>predicciones = mejor_regresor.predict(X_test)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[54]:</w:t>
              <w:br/>
            </w:r>
            <w:r>
              <w:rPr>
                <w:rFonts w:ascii="Consolas" w:hAnsi="Consolas"/>
                <w:color w:val="212121"/>
                <w:sz w:val="19"/>
              </w:rPr>
              <w:t># Error</w:t>
              <w:br/>
              <w:t>evaluation(y_test, predicciones)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[55]:</w:t>
              <w:br/>
            </w:r>
            <w:r>
              <w:rPr>
                <w:rFonts w:ascii="Consolas" w:hAnsi="Consolas"/>
                <w:color w:val="212121"/>
                <w:sz w:val="19"/>
              </w:rPr>
              <w:t># Correlacion</w:t>
              <w:br/>
              <w:t>graph_real_pred(y_test, predicciones, color='#E67E22')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Importancia de cada feature</w:t>
              <w:br/>
              <w:t>feature_importance(mejor_regresor, lista_atributos)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Evaluacion de un modelo de Clasificación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[58]:</w:t>
              <w:br/>
            </w:r>
            <w:r>
              <w:rPr>
                <w:rFonts w:ascii="Consolas" w:hAnsi="Consolas"/>
                <w:color w:val="212121"/>
                <w:sz w:val="19"/>
              </w:rPr>
              <w:t># metricas</w:t>
              <w:br/>
              <w:t>from sklearn.metrics import (</w:t>
              <w:br/>
              <w:t xml:space="preserve">    accuracy_score,</w:t>
              <w:br/>
              <w:t xml:space="preserve">    confusion_matrix,</w:t>
              <w:br/>
              <w:t xml:space="preserve">    precision_score,</w:t>
              <w:br/>
              <w:t xml:space="preserve">    recall_score,</w:t>
              <w:br/>
              <w:t xml:space="preserve">    f1_score</w:t>
              <w:br/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[59]: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students['aprobado'] = students['puntaje_final'].apply(lambda x: 0 if x &lt; 60 else 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[60]:</w:t>
              <w:br/>
            </w:r>
            <w:r>
              <w:rPr>
                <w:rFonts w:ascii="Consolas" w:hAnsi="Consolas"/>
                <w:color w:val="212121"/>
                <w:sz w:val="19"/>
              </w:rPr>
              <w:t>xc = students.drop(['math score', 'reading score', 'writing score', 'puntaje_final', 'aprobado'],</w:t>
              <w:br/>
              <w:t xml:space="preserve">                  axis=1)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[61]:</w:t>
              <w:br/>
            </w:r>
            <w:r>
              <w:rPr>
                <w:rFonts w:ascii="Consolas" w:hAnsi="Consolas"/>
                <w:color w:val="212121"/>
                <w:sz w:val="19"/>
              </w:rPr>
              <w:t>yc = students['aprobado']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[62]:</w:t>
              <w:br/>
            </w:r>
            <w:r>
              <w:rPr>
                <w:rFonts w:ascii="Consolas" w:hAnsi="Consolas"/>
                <w:color w:val="212121"/>
                <w:sz w:val="19"/>
              </w:rPr>
              <w:t># Apply one-hot encoding to categorical columns in xc</w:t>
              <w:br/>
              <w:t># drop_first=True avoids multicollinearity</w:t>
              <w:br/>
              <w:t>xc = pd.get_dummies(xc, drop_first=True)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[63]:</w:t>
              <w:br/>
            </w:r>
            <w:r>
              <w:rPr>
                <w:rFonts w:ascii="Consolas" w:hAnsi="Consolas"/>
                <w:color w:val="212121"/>
                <w:sz w:val="19"/>
              </w:rPr>
              <w:t>xc, yc = np.array(xc), np.array(yc)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[64]:</w:t>
              <w:br/>
            </w:r>
            <w:r>
              <w:rPr>
                <w:rFonts w:ascii="Consolas" w:hAnsi="Consolas"/>
                <w:color w:val="212121"/>
                <w:sz w:val="19"/>
              </w:rPr>
              <w:t>X_train_c, X_test_c, y_train_c, y_test_c = train_test_split(xc, yc, test_size=0.2,</w:t>
              <w:br/>
              <w:t xml:space="preserve">                                                    random_state=42)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[65]:</w:t>
              <w:br/>
            </w:r>
            <w:r>
              <w:rPr>
                <w:rFonts w:ascii="Consolas" w:hAnsi="Consolas"/>
                <w:color w:val="212121"/>
                <w:sz w:val="19"/>
              </w:rPr>
              <w:t>knn = KNeighborsClassifier()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[66]:</w:t>
              <w:br/>
            </w:r>
            <w:r>
              <w:rPr>
                <w:rFonts w:ascii="Consolas" w:hAnsi="Consolas"/>
                <w:color w:val="212121"/>
                <w:sz w:val="19"/>
              </w:rPr>
              <w:t># Entrenamos el modelo</w:t>
              <w:br/>
              <w:t>knn.fit(X_train_c, y_train_c);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[67]:</w:t>
              <w:br/>
            </w:r>
            <w:r>
              <w:rPr>
                <w:rFonts w:ascii="Consolas" w:hAnsi="Consolas"/>
                <w:color w:val="212121"/>
                <w:sz w:val="19"/>
              </w:rPr>
              <w:t># Predecimos</w:t>
              <w:br/>
              <w:t>predicciones_cla = knn.predict(X_test_c)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[68]:</w:t>
              <w:br/>
            </w:r>
            <w:r>
              <w:rPr>
                <w:rFonts w:ascii="Consolas" w:hAnsi="Consolas"/>
                <w:color w:val="212121"/>
                <w:sz w:val="19"/>
              </w:rPr>
              <w:t>predicciones_train = knn.predict(X_train_c)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[69]:</w:t>
              <w:br/>
            </w:r>
            <w:r>
              <w:rPr>
                <w:rFonts w:ascii="Consolas" w:hAnsi="Consolas"/>
                <w:color w:val="212121"/>
                <w:sz w:val="19"/>
              </w:rPr>
              <w:t>accuracy = accuracy_score(y_train_c, predicciones_train)*100</w:t>
              <w:br/>
              <w:t>print(f'{round(accuracy, 2)}%')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[70]:</w:t>
              <w:br/>
            </w:r>
            <w:r>
              <w:rPr>
                <w:rFonts w:ascii="Consolas" w:hAnsi="Consolas"/>
                <w:color w:val="212121"/>
                <w:sz w:val="19"/>
              </w:rPr>
              <w:t>accuracy = accuracy_score(y_test_c, predicciones_cla)*100</w:t>
              <w:br/>
              <w:t>print(f'{round(accuracy, 2)}%')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**Metricas**</w:t>
      </w:r>
    </w:p>
    <w:p>
      <w:pPr>
        <w:spacing w:after="80" w:line="276" w:lineRule="auto"/>
      </w:pPr>
      <w:r>
        <w:t>Matriz de confusión:</w:t>
      </w:r>
    </w:p>
    <w:p>
      <w:pPr>
        <w:spacing w:after="80" w:line="276" w:lineRule="auto"/>
      </w:pPr>
      <w:r>
        <w:t>True Negative (TN)  |  False positive (FP)</w:t>
      </w:r>
    </w:p>
    <w:p>
      <w:pPr>
        <w:spacing w:after="80" w:line="276" w:lineRule="auto"/>
      </w:pPr>
      <w:r>
        <w:t>= = = = = = = = = = = = = = = = = = = = =</w:t>
      </w:r>
    </w:p>
    <w:p>
      <w:pPr>
        <w:spacing w:after="80" w:line="276" w:lineRule="auto"/>
      </w:pPr>
      <w:r>
        <w:t>False negative (FN) | True positive (TP)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[73]:</w:t>
              <w:br/>
            </w:r>
            <w:r>
              <w:rPr>
                <w:rFonts w:ascii="Consolas" w:hAnsi="Consolas"/>
                <w:color w:val="212121"/>
                <w:sz w:val="19"/>
              </w:rPr>
              <w:t># Asignamos el mejor estimador a knn_best</w:t>
              <w:br/>
              <w:t>knn_best = vecinos_search.best_estimator_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[74]:</w:t>
              <w:br/>
            </w:r>
            <w:r>
              <w:rPr>
                <w:rFonts w:ascii="Consolas" w:hAnsi="Consolas"/>
                <w:color w:val="212121"/>
                <w:sz w:val="19"/>
              </w:rPr>
              <w:t># Asigna las predicciones del mejor clasificador KNN a new_predictions</w:t>
              <w:br/>
              <w:t># Esto se hace DESPUÉS de correr el GridSearchCV y obtener knn_best</w:t>
              <w:br/>
              <w:t>new_predictions = knn_best.predict(X_test_c)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[75]:</w:t>
              <w:br/>
            </w:r>
            <w:r>
              <w:rPr>
                <w:rFonts w:ascii="Consolas" w:hAnsi="Consolas"/>
                <w:color w:val="212121"/>
                <w:sz w:val="19"/>
              </w:rPr>
              <w:t>plt.figure()</w:t>
              <w:br/>
              <w:t>random_confusion = confusion_matrix(y_test_c, new_predictions)</w:t>
              <w:br/>
              <w:t>sns.heatmap(random_confusion, cmap="YlGnBu",annot=True);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[76]:</w:t>
              <w:br/>
            </w:r>
            <w:r>
              <w:rPr>
                <w:rFonts w:ascii="Consolas" w:hAnsi="Consolas"/>
                <w:color w:val="212121"/>
                <w:sz w:val="19"/>
              </w:rPr>
              <w:t>print(f"Accuracy: {accuracy_score(y_test_c, predicciones_cla)*100 :.2f}%")</w:t>
              <w:br/>
              <w:t>print(f"Precision: {precision_score(y_test_c, predicciones_cla)*100 :.2f}%")</w:t>
              <w:br/>
              <w:t>print(f"Recall: {recall_score(y_test_c, predicciones_cla)*100 :.2f}%")</w:t>
              <w:br/>
              <w:t>print(f"F1 score: {f1_score(y_test_c, predicciones_cla)*100 :.2f}%")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Buscando el 'mejor' modelo (Clasificación)</w:t>
      </w:r>
    </w:p>
    <w:p>
      <w:pPr>
        <w:spacing w:after="80" w:line="276" w:lineRule="auto"/>
      </w:pPr>
      <w:r>
        <w:t>Ahora vamos a optimizar los parameteros del clasificador kNN. Para eso podemos revisar en la documentación que parametros se pueden [optimizar](https://scikit-learn.org/stable/modules/generated/sklearn.neighbors.KNeighborsClassifier.html).</w:t>
      </w:r>
    </w:p>
    <w:p>
      <w:pPr>
        <w:spacing w:after="80" w:line="276" w:lineRule="auto"/>
      </w:pPr>
      <w:r>
        <w:t>Vamos a buscar el mejor 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[80]:</w:t>
              <w:br/>
            </w:r>
            <w:r>
              <w:rPr>
                <w:rFonts w:ascii="Consolas" w:hAnsi="Consolas"/>
                <w:color w:val="212121"/>
                <w:sz w:val="19"/>
              </w:rPr>
              <w:t>####</w:t>
              <w:br/>
              <w:t>ACC_train = []</w:t>
              <w:br/>
              <w:t>ACC_test = []</w:t>
              <w:br/>
              <w:t>vecinos = [1, 3, 5, 10, 15, 20, 25, 30]</w:t>
              <w:br/>
              <w:t>for n in vecinos:</w:t>
              <w:br/>
              <w:t xml:space="preserve">    clf = KNeighborsClassifier(n_neighbors=n)</w:t>
              <w:br/>
              <w:t xml:space="preserve">    clf.fit(X_train_c, y_train_c)</w:t>
              <w:br/>
              <w:t xml:space="preserve">    y_train_pred = clf.predict(X_train_c)</w:t>
              <w:br/>
              <w:t xml:space="preserve">    train_acc = accuracy_score(y_train_c, y_train_pred)</w:t>
              <w:br/>
              <w:t xml:space="preserve">    ACC_train.append(train_acc)</w:t>
              <w:br/>
              <w:t xml:space="preserve">    y_test_pred = clf.predict(X_test_c)</w:t>
              <w:br/>
              <w:t xml:space="preserve">    test_acc = accuracy_score(y_test_c, y_test_pred)</w:t>
              <w:br/>
              <w:t xml:space="preserve">    ACC_test.append(test_acc)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[81]:</w:t>
              <w:br/>
            </w:r>
            <w:r>
              <w:rPr>
                <w:rFonts w:ascii="Consolas" w:hAnsi="Consolas"/>
                <w:color w:val="212121"/>
                <w:sz w:val="19"/>
              </w:rPr>
              <w:t>plt.plot(vecinos,ACC_train,'o-',label='train', color='#DCE775')</w:t>
              <w:br/>
              <w:t>plt.plot(vecinos,ACC_test,'o-',label='test', color='#EC407A')</w:t>
              <w:br/>
              <w:t>plt.legend()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[82]:</w:t>
              <w:br/>
            </w:r>
            <w:r>
              <w:rPr>
                <w:rFonts w:ascii="Consolas" w:hAnsi="Consolas"/>
                <w:color w:val="212121"/>
                <w:sz w:val="19"/>
              </w:rPr>
              <w:t># Valores para los parametros a optimizar</w:t>
              <w:br/>
              <w:t>param_grid_vec = {</w:t>
              <w:br/>
              <w:t xml:space="preserve">    'n_neighbors': [18, 20, 22],</w:t>
              <w:br/>
              <w:t xml:space="preserve">    'weights': ['uniform','distance'],</w:t>
              <w:br/>
              <w:t xml:space="preserve">    'metric': ['euclidean', 'manhattan'],</w:t>
              <w:br/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[83]:</w:t>
              <w:br/>
            </w:r>
            <w:r>
              <w:rPr>
                <w:rFonts w:ascii="Consolas" w:hAnsi="Consolas"/>
                <w:color w:val="212121"/>
                <w:sz w:val="19"/>
              </w:rPr>
              <w:t>knn_search = KNeighborsClassifier()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[84]:</w:t>
              <w:br/>
            </w:r>
            <w:r>
              <w:rPr>
                <w:rFonts w:ascii="Consolas" w:hAnsi="Consolas"/>
                <w:color w:val="212121"/>
                <w:sz w:val="19"/>
              </w:rPr>
              <w:t>vecinos_search = GridSearchCV(estimator=knn_search, param_grid=param_grid_vec,</w:t>
              <w:br/>
              <w:t xml:space="preserve">                         cv=3, verbose=2, n_jobs=-1)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[85]:</w:t>
              <w:br/>
            </w:r>
            <w:r>
              <w:rPr>
                <w:rFonts w:ascii="Consolas" w:hAnsi="Consolas"/>
                <w:color w:val="212121"/>
                <w:sz w:val="19"/>
              </w:rPr>
              <w:t>vecinos_search.fit(X_train_c, y_train_c)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**¿Cuál es nuestro mejor estimador?**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[87]:</w:t>
              <w:br/>
            </w:r>
            <w:r>
              <w:rPr>
                <w:rFonts w:ascii="Consolas" w:hAnsi="Consolas"/>
                <w:color w:val="212121"/>
                <w:sz w:val="19"/>
              </w:rPr>
              <w:t>vecinos_search.best_estimator_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[88]:</w:t>
              <w:br/>
            </w:r>
            <w:r>
              <w:rPr>
                <w:rFonts w:ascii="Consolas" w:hAnsi="Consolas"/>
                <w:color w:val="212121"/>
                <w:sz w:val="19"/>
              </w:rPr>
              <w:t>vecinos_search.best_score_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[89]:</w:t>
              <w:br/>
            </w:r>
            <w:r>
              <w:rPr>
                <w:rFonts w:ascii="Consolas" w:hAnsi="Consolas"/>
                <w:color w:val="212121"/>
                <w:sz w:val="19"/>
              </w:rPr>
              <w:t>knn_best = vecinos_search.best_estimator_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[90]:</w:t>
              <w:br/>
            </w:r>
            <w:r>
              <w:rPr>
                <w:rFonts w:ascii="Consolas" w:hAnsi="Consolas"/>
                <w:color w:val="212121"/>
                <w:sz w:val="19"/>
              </w:rPr>
              <w:t>knn_best.fit(X_train_c, y_train_c)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[91]:</w:t>
              <w:br/>
            </w:r>
            <w:r>
              <w:rPr>
                <w:rFonts w:ascii="Consolas" w:hAnsi="Consolas"/>
                <w:color w:val="212121"/>
                <w:sz w:val="19"/>
              </w:rPr>
              <w:t>new_predictions = knn_best.predict(X_test_c)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[92]:</w:t>
              <w:br/>
            </w:r>
            <w:r>
              <w:rPr>
                <w:rFonts w:ascii="Consolas" w:hAnsi="Consolas"/>
                <w:color w:val="212121"/>
                <w:sz w:val="19"/>
              </w:rPr>
              <w:t>plt.figure()</w:t>
              <w:br/>
              <w:t>random_confusion = confusion_matrix(y_test_c, new_predictions)</w:t>
              <w:br/>
              <w:t>sns.heatmap(random_confusion, cmap="YlGnBu",annot=True);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[93]:</w:t>
              <w:br/>
            </w:r>
            <w:r>
              <w:rPr>
                <w:rFonts w:ascii="Consolas" w:hAnsi="Consolas"/>
                <w:color w:val="212121"/>
                <w:sz w:val="19"/>
              </w:rPr>
              <w:t>print(f"Accuracy: {accuracy_score(y_test_c, new_predictions)*100 :.2f}%")</w:t>
              <w:br/>
              <w:t>print(f"Precision: {precision_score(y_test_c, new_predictions)*100 :.2f}%")</w:t>
              <w:br/>
              <w:t>print(f"Recall: {recall_score(y_test_c, new_predictions)*100 :.2f}%")</w:t>
              <w:br/>
              <w:t>print(f"F1 score: {f1_score(y_test_c, new_predictions)*100 :.2f}%")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