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Kmeans-actualizado</w:t>
      </w:r>
    </w:p>
    <w:p>
      <w:pPr>
        <w:spacing w:after="80" w:line="276" w:lineRule="auto"/>
      </w:pPr>
      <w:r>
        <w:rPr>
          <w:b/>
          <w:color w:val="2E7D32"/>
          <w:sz w:val="24"/>
        </w:rPr>
        <w:t>🤖 Guía de Asistencia con IA: Embeddings y Agrupamiento No Supervisado</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**Optimizar clústeres**: Pregúntale: *'Genera un script en Python que calcule la inercia para K de 1 a 10 y grafique el método del codo para K-Means'*.</w:t>
      </w:r>
    </w:p>
    <w:p>
      <w:pPr>
        <w:spacing w:after="80" w:line="276" w:lineRule="auto"/>
      </w:pPr>
      <w:r>
        <w:t>- **Conexión con IA Generativa (Embeddings)**: Pregúntale: *'¿Qué es un embedding vectorial y cómo se relaciona el concepto de distancia euclidiana en K-Means con la búsqueda semántica en modelos de lenguaje (LLMs)?'*.</w:t>
      </w:r>
    </w:p>
    <w:p>
      <w:pPr>
        <w:spacing w:after="80" w:line="276" w:lineRule="auto"/>
      </w:pPr>
      <w:r>
        <w:rPr>
          <w:b/>
          <w:color w:val="6A1B9A"/>
          <w:sz w:val="32"/>
        </w:rPr>
        <w:t>Programa Ingenias+ Data Science</w:t>
      </w:r>
    </w:p>
    <w:p>
      <w:pPr>
        <w:spacing w:after="80" w:line="276" w:lineRule="auto"/>
      </w:pPr>
      <w:r>
        <w:t>Recordemos que un proyecto de data science tiene varias etapas:</w:t>
      </w:r>
    </w:p>
    <w:p>
      <w:pPr>
        <w:spacing w:after="80" w:line="276" w:lineRule="auto"/>
      </w:pPr>
      <w:r>
        <w:t>1. Recolección de Datos</w:t>
      </w:r>
    </w:p>
    <w:p>
      <w:pPr>
        <w:spacing w:after="80" w:line="276" w:lineRule="auto"/>
      </w:pPr>
      <w:r>
        <w:t>2. Exploración y Procesamiento de los datos</w:t>
      </w:r>
    </w:p>
    <w:p>
      <w:pPr>
        <w:spacing w:after="80" w:line="276" w:lineRule="auto"/>
      </w:pPr>
      <w:r>
        <w:t>3. Modelado</w:t>
      </w:r>
    </w:p>
    <w:p>
      <w:pPr>
        <w:spacing w:after="80" w:line="276" w:lineRule="auto"/>
      </w:pPr>
      <w:r>
        <w:t>4. Puesta en Producción</w:t>
      </w:r>
    </w:p>
    <w:p>
      <w:pPr>
        <w:spacing w:after="80" w:line="276" w:lineRule="auto"/>
      </w:pPr>
      <w:r>
        <w:t>En las clases anteriores, vimos como realizar el analisis exploratorio de los datos, observar el tipo de datos que teniamos, hacernos preguntas y ver algunos patrones. Luego, procesamos y transformamos nuestros datos para luego ajustar modelos de regresión y clasificación.</w:t>
      </w:r>
    </w:p>
    <w:p>
      <w:pPr>
        <w:spacing w:after="80" w:line="276" w:lineRule="auto"/>
      </w:pPr>
      <w:r>
        <w:t>Llego la hora de utilizar de ver los conceptos de aprendizaje no supervisado para encontrar patrones o grupos de datos.</w:t>
      </w:r>
    </w:p>
    <w:p>
      <w:pPr>
        <w:spacing w:after="80" w:line="276" w:lineRule="auto"/>
      </w:pPr>
      <w:r>
        <w:t>Utilizaremos nuevamente `scikit-learn` que podes consultar su documentación [aquí](https://scikit-learn.org/stable/).</w:t>
      </w:r>
    </w:p>
    <w:p>
      <w:pPr>
        <w:spacing w:after="80" w:line="276" w:lineRule="auto"/>
      </w:pPr>
      <w:r>
        <w:t>&lt;font size=5&gt; 🚀 👩🏽‍💻 Machine Learning: Aprendizaje No Supervisado 📣 &lt;/font&gt;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w:t>
              <w:br/>
            </w:r>
            <w:r>
              <w:rPr>
                <w:rFonts w:ascii="Consolas" w:hAnsi="Consolas"/>
                <w:color w:val="212121"/>
                <w:sz w:val="19"/>
              </w:rPr>
              <w:t>import pandas as pd</w:t>
              <w:br/>
              <w:t>import numpy as np</w:t>
              <w:br/>
              <w:t>import sklearn</w:t>
              <w:br/>
              <w:t>import matplotlib.pyplot as plt</w:t>
              <w:br/>
              <w:t>import seaborn as sns</w:t>
            </w:r>
          </w:p>
        </w:tc>
      </w:tr>
    </w:tbl>
    <w:p>
      <w:pPr>
        <w:spacing w:after="80"/>
      </w:pPr>
    </w:p>
    <w:p>
      <w:pPr>
        <w:spacing w:after="80" w:line="276" w:lineRule="auto"/>
      </w:pPr>
      <w:r>
        <w:t>Vamos a trabajar **primero** con el método K-means.</w:t>
      </w:r>
    </w:p>
    <w:p>
      <w:pPr>
        <w:spacing w:after="80" w:line="276" w:lineRule="auto"/>
      </w:pPr>
      <w:r>
        <w:t>Para empezar, vamos a generarnos una serie de datasets sintéticos con las funciones que ya vienen incorporadas en scikit-learn. Notemos que estos datos vienen con un label asociado donde nos indica a que cluster pertenecen.</w:t>
      </w:r>
    </w:p>
    <w:p>
      <w:pPr>
        <w:spacing w:after="80" w:line="276" w:lineRule="auto"/>
      </w:pPr>
      <w:r>
        <w:t>Vamos a trabajar con datos sinteticos para poder focalizarnos en como funciona el algoritmo, en lugar de entender las caracteristicas asociadas a los datos. En un proyecto real, deberiamos explorar los datos y realizar el analisis exploratorio y transformacion de variables que ya realizamos.</w:t>
      </w:r>
    </w:p>
    <w:p>
      <w:pPr>
        <w:spacing w:after="80" w:line="276" w:lineRule="auto"/>
      </w:pPr>
      <w:r>
        <w:t>¿Por qué es importante hacer una exploración de las variables y obtener estadistica descriptiva?</w:t>
      </w:r>
    </w:p>
    <w:p>
      <w:pPr>
        <w:spacing w:after="80" w:line="276" w:lineRule="auto"/>
      </w:pPr>
      <w:r>
        <w:t>Para poder aplicar K-means, por ejemplo, deben cumplir ciertos requerimientos:</w:t>
      </w:r>
    </w:p>
    <w:p>
      <w:pPr>
        <w:spacing w:after="80" w:line="276" w:lineRule="auto"/>
      </w:pPr>
      <w:r>
        <w:t>K-means asume que:</w:t>
      </w:r>
    </w:p>
    <w:p>
      <w:pPr>
        <w:spacing w:after="80" w:line="276" w:lineRule="auto"/>
      </w:pPr>
      <w:r>
        <w:t>- **Forma de los clusters**: La varianza de la distribución es esferica. Lo que significa que los clusters tienen una forma esferica. Lo que significa que si las variables tienen varianzas similares y siguen una distribución normal, es más factible que este supuesto se cumpla.</w:t>
      </w:r>
    </w:p>
    <w:p>
      <w:pPr>
        <w:spacing w:after="80" w:line="276" w:lineRule="auto"/>
      </w:pPr>
      <w:r>
        <w:t>- **Tamaño de los clusters**: Todos los clusters deben tener el mismo numero (o muy similar) de observaciones</w:t>
      </w:r>
    </w:p>
    <w:p>
      <w:pPr>
        <w:spacing w:after="80" w:line="276" w:lineRule="auto"/>
      </w:pPr>
      <w:r>
        <w:t>- **Relación entre las variables**: Existe poca o ninguna correlación entre las variables.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w:t>
              <w:br/>
            </w:r>
            <w:r>
              <w:rPr>
                <w:rFonts w:ascii="Consolas" w:hAnsi="Consolas"/>
                <w:color w:val="212121"/>
                <w:sz w:val="19"/>
              </w:rPr>
              <w:t>from sklearn.datasets import make_blobs, make_moons</w:t>
            </w:r>
          </w:p>
        </w:tc>
      </w:tr>
    </w:tbl>
    <w:p>
      <w:pPr>
        <w:spacing w:after="80"/>
      </w:pPr>
    </w:p>
    <w:p>
      <w:pPr>
        <w:spacing w:after="80" w:line="276" w:lineRule="auto"/>
      </w:pPr>
      <w:r>
        <w:t>#### Primer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w:t>
              <w:br/>
            </w:r>
            <w:r>
              <w:rPr>
                <w:rFonts w:ascii="Consolas" w:hAnsi="Consolas"/>
                <w:color w:val="212121"/>
                <w:sz w:val="19"/>
              </w:rPr>
              <w:t>X1, y1 = make_blobs(n_samples=1000, centers=4, cluster_std=0.5, n_features=2, random_state=0)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sns.scatterplot(x = X1[:,0], y = X1[:,1], color='#45B39D')</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sns.scatterplot(x = X1[:,0], y = X1[:,1], hue = y1, palette='rocket_r')</w:t>
              <w:br/>
              <w:t>sns.despine()</w:t>
              <w:br/>
              <w:t>plt.show()</w:t>
            </w:r>
          </w:p>
        </w:tc>
      </w:tr>
    </w:tbl>
    <w:p>
      <w:pPr>
        <w:spacing w:after="80"/>
      </w:pPr>
    </w:p>
    <w:p>
      <w:pPr>
        <w:spacing w:after="80" w:line="276" w:lineRule="auto"/>
      </w:pPr>
      <w:r>
        <w:t>#### Segundo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[14]:</w:t>
              <w:br/>
            </w:r>
            <w:r>
              <w:rPr>
                <w:rFonts w:ascii="Consolas" w:hAnsi="Consolas"/>
                <w:color w:val="212121"/>
                <w:sz w:val="19"/>
              </w:rPr>
              <w:t>X2, y2 = make_blobs(n_samples=1000, centers=4, cluster_std=1, n_features=2, random_state=0)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w:t>
              <w:br/>
            </w:r>
            <w:r>
              <w:rPr>
                <w:rFonts w:ascii="Consolas" w:hAnsi="Consolas"/>
                <w:color w:val="212121"/>
                <w:sz w:val="19"/>
              </w:rPr>
              <w:t>sns.scatterplot(x = X2[:,0], y = X2[:,1], color='#E565DD')</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[16]:</w:t>
              <w:br/>
            </w:r>
            <w:r>
              <w:rPr>
                <w:rFonts w:ascii="Consolas" w:hAnsi="Consolas"/>
                <w:color w:val="212121"/>
                <w:sz w:val="19"/>
              </w:rPr>
              <w:t>sns.scatterplot(x = X2[:,0], y = X2[:,1], hue = y2)</w:t>
              <w:br/>
              <w:t>plt.show()</w:t>
            </w:r>
          </w:p>
        </w:tc>
      </w:tr>
    </w:tbl>
    <w:p>
      <w:pPr>
        <w:spacing w:after="80"/>
      </w:pPr>
    </w:p>
    <w:p>
      <w:pPr>
        <w:spacing w:after="80" w:line="276" w:lineRule="auto"/>
      </w:pPr>
      <w:r>
        <w:t>#### Tercer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X3, y3 = make_moons(n_samples=1000, noise=.05, random_state=0)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w:t>
              <w:br/>
            </w:r>
            <w:r>
              <w:rPr>
                <w:rFonts w:ascii="Consolas" w:hAnsi="Consolas"/>
                <w:color w:val="212121"/>
                <w:sz w:val="19"/>
              </w:rPr>
              <w:t>sns.scatterplot(x = X3[:,0], y = X3[:,1], color='#A569BD')</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sns.scatterplot(x = X3[:,0], y = X3[:,1], hue = y3, palette='spring')</w:t>
              <w:br/>
              <w:t>sns.despine()</w:t>
              <w:br/>
              <w:t># Le pasamos el y, eso hace que hay dos colores</w:t>
              <w:br/>
              <w:t># Buscar hue en chap gpt</w:t>
              <w:br/>
              <w:t>plt.show()</w:t>
            </w:r>
          </w:p>
        </w:tc>
      </w:tr>
    </w:tbl>
    <w:p>
      <w:pPr>
        <w:spacing w:after="80"/>
      </w:pPr>
    </w:p>
    <w:p>
      <w:pPr>
        <w:spacing w:after="80" w:line="276" w:lineRule="auto"/>
      </w:pPr>
      <w:r>
        <w:rPr>
          <w:b/>
          <w:color w:val="6A1B9A"/>
          <w:sz w:val="32"/>
        </w:rPr>
        <w:t>K-MEANS</w:t>
      </w:r>
    </w:p>
    <w:p>
      <w:pPr>
        <w:spacing w:after="80" w:line="276" w:lineRule="auto"/>
      </w:pPr>
      <w:r>
        <w:t>La idea ahora es utilizar el metodo de k-means para poder identificar los clusters sin conocer esta etiqueta.</w:t>
      </w:r>
    </w:p>
    <w:p>
      <w:pPr>
        <w:spacing w:after="80" w:line="276" w:lineRule="auto"/>
      </w:pPr>
      <w:r>
        <w:t>Como es predecible, scikit-learn tiene una implementación para [k-means](https://scikit-learn.org/stable/modules/generated/sklearn.cluster.KMeans.html).</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 Importemos la libreria</w:t>
              <w:br/>
              <w:t>from sklearn.cluster import KMeans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 Especificamos el numero adecuado de clusters en cada caso</w:t>
              <w:br/>
              <w:t>first_kmeans = KMeans(n_clusters=20, random_state=0)</w:t>
              <w:br/>
              <w:t>sec_kmeans = KMeans(n_clusters=4, random_state=0)</w:t>
              <w:br/>
              <w:t>thr_kmeans = KMeans(n_clusters=7, random_state=0)</w:t>
            </w:r>
          </w:p>
        </w:tc>
      </w:tr>
    </w:tbl>
    <w:p>
      <w:pPr>
        <w:spacing w:after="80"/>
      </w:pPr>
    </w:p>
    <w:p>
      <w:pPr>
        <w:spacing w:after="80" w:line="276" w:lineRule="auto"/>
      </w:pPr>
      <w:r>
        <w:t>Entrenamos los modelos con los datos sin pasarles las etiquetas.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 Vamos</w:t>
              <w:br/>
              <w:t>first_kmeans.fit(X1);</w:t>
              <w:br/>
              <w:t>sec_kmeans.fit(X2)</w:t>
              <w:br/>
              <w:t>thr_kmeans.fit(X3);</w:t>
            </w:r>
          </w:p>
        </w:tc>
      </w:tr>
    </w:tbl>
    <w:p>
      <w:pPr>
        <w:spacing w:after="80"/>
      </w:pPr>
    </w:p>
    <w:p>
      <w:pPr>
        <w:spacing w:after="80" w:line="276" w:lineRule="auto"/>
      </w:pPr>
      <w:r>
        <w:t>Luego de entrenar los modelos, podemos consultar el lugar de los centroides y la cantidad de puntos asignados a cada cluster.</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first_centroids = first_kmeans.cluster_centers_</w:t>
              <w:br/>
              <w:t>print(first_centroids)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y_means = first_kmeans.fit_predict(X1)</w:t>
              <w:br/>
              <w:t>sns.countplot(x=y_means, palette='vlag')</w:t>
              <w:br/>
              <w:t>plt.xlabel('Grupo')</w:t>
              <w:br/>
              <w:t>plt.ylabel('Cantidad de Observaciones')</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second_centroids = sec_kmeans.cluster_centers_</w:t>
              <w:br/>
              <w:t>print(second_centroids)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[31]:</w:t>
              <w:br/>
            </w:r>
            <w:r>
              <w:rPr>
                <w:rFonts w:ascii="Consolas" w:hAnsi="Consolas"/>
                <w:color w:val="212121"/>
                <w:sz w:val="19"/>
              </w:rPr>
              <w:t>y_means = sec_kmeans.fit_predict(X2)</w:t>
              <w:br/>
              <w:t>sns.countplot(x=y_means, palette='PuBu')</w:t>
              <w:br/>
              <w:t>plt.xlabel('Grupo')</w:t>
              <w:br/>
              <w:t>plt.ylabel('Cantidad de Observaciones')</w:t>
              <w:br/>
              <w:t>sns.despine()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third_centroids = thr_kmeans.cluster_centers_</w:t>
              <w:br/>
              <w:t>print(third_centroids)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y_means = thr_kmeans.fit_predict(X3)</w:t>
              <w:br/>
              <w:t>sns.countplot(x=y_means, palette='summer')</w:t>
              <w:br/>
              <w:t>plt.xlabel('Grupo')</w:t>
              <w:br/>
              <w:t>plt.ylabel('Cantidad de Observaciones')</w:t>
              <w:br/>
              <w:t>sns.despine()</w:t>
            </w:r>
          </w:p>
        </w:tc>
      </w:tr>
    </w:tbl>
    <w:p>
      <w:pPr>
        <w:spacing w:after="80"/>
      </w:pPr>
    </w:p>
    <w:p>
      <w:pPr>
        <w:spacing w:after="80" w:line="276" w:lineRule="auto"/>
      </w:pPr>
      <w:r>
        <w:t>También podemos plotear los centros y las etiquetas en un grafico.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[35]:</w:t>
              <w:br/>
            </w:r>
            <w:r>
              <w:rPr>
                <w:rFonts w:ascii="Consolas" w:hAnsi="Consolas"/>
                <w:color w:val="212121"/>
                <w:sz w:val="19"/>
              </w:rPr>
              <w:t>etiquetas_1 = first_kmeans.labels_</w:t>
              <w:br/>
              <w:t>etiquetas_2 = sec_kmeans.labels_</w:t>
              <w:br/>
              <w:t>etiquetas_3 = thr_kmeans.labels_</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 Consultamos las etiquetas using the results from fit_predict</w:t>
              <w:br/>
              <w:t>etiquetas_1 = first_kmeans.fit_predict(X1) # Or use the y_means variable if it's still in scope and from the first fit_predict</w:t>
              <w:br/>
              <w:t>etiquetas_2 = sec_kmeans.fit_predict(X2)   # Or use the y_means variable</w:t>
              <w:br/>
              <w:t>etiquetas_3 = thr_kmeans.fit_predict(X3)   # Or use the y_means variable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[37]:</w:t>
              <w:br/>
            </w:r>
            <w:r>
              <w:rPr>
                <w:rFonts w:ascii="Consolas" w:hAnsi="Consolas"/>
                <w:color w:val="212121"/>
                <w:sz w:val="19"/>
              </w:rPr>
              <w:t># Graficando los datos y centroides en 2D</w:t>
              <w:br/>
              <w:t>sns.scatterplot(X1[:, 0], X1[:, -1], hue = etiquetas_1, palette='Pastel1')</w:t>
              <w:br/>
              <w:t>sns.scatterplot(first_centroids[:, 0], first_centroids[:, 1], color='black', marker="+", s=1000)</w:t>
              <w:br/>
              <w:t>plt.title('Datos y Centroides')</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[38]:</w:t>
              <w:br/>
            </w:r>
            <w:r>
              <w:rPr>
                <w:rFonts w:ascii="Consolas" w:hAnsi="Consolas"/>
                <w:color w:val="212121"/>
                <w:sz w:val="19"/>
              </w:rPr>
              <w:t># Graficando los datos y centroides en 2D</w:t>
              <w:br/>
              <w:t>sns.scatterplot(x=X1[:, 0], y=X1[:, -1], hue = etiquetas_1, palette='Pastel1')</w:t>
              <w:br/>
              <w:t>sns.scatterplot(x=first_centroids[:, 0], y=first_centroids[:, 1], color='black', marker="+", s=1000)</w:t>
              <w:br/>
              <w:t>plt.title('Datos y Centroides')</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[39]:</w:t>
              <w:br/>
            </w:r>
            <w:r>
              <w:rPr>
                <w:rFonts w:ascii="Consolas" w:hAnsi="Consolas"/>
                <w:color w:val="212121"/>
                <w:sz w:val="19"/>
              </w:rPr>
              <w:t># Graficando los datos y centroides en 2D</w:t>
              <w:br/>
              <w:t>sns.scatterplot(X2[:, 0], X2[:, -1], hue = etiquetas_2, palette='Wistia')</w:t>
              <w:br/>
              <w:t>sns.scatterplot(second_centroids[:, 0], second_centroids[:, 1], color='black', marker="+", s=1000)</w:t>
              <w:br/>
              <w:t>plt.title('Datos y Centroides')</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[40]:</w:t>
              <w:br/>
            </w:r>
            <w:r>
              <w:rPr>
                <w:rFonts w:ascii="Consolas" w:hAnsi="Consolas"/>
                <w:color w:val="212121"/>
                <w:sz w:val="19"/>
              </w:rPr>
              <w:t># Graficando los datos y centroides en 2D</w:t>
              <w:br/>
              <w:t>sns.scatterplot(x=X2[:, 0], y=X2[:, -1], hue = etiquetas_2, palette='Wistia')</w:t>
              <w:br/>
              <w:t>sns.scatterplot(x=second_centroids[:, 0], y=second_centroids[:, 1], color='black', marker="+", s=1000)</w:t>
              <w:br/>
              <w:t>plt.title('Datos y Centroides')</w:t>
              <w:br/>
              <w:t>sns.despine()</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 Graficando los datos y centroides en 2D</w:t>
              <w:br/>
              <w:t>sns.scatterplot(X3[:, 0], X3[:, -1], hue = etiquetas_3, palette='Set2')</w:t>
              <w:br/>
              <w:t>sns.scatterplot(third_centroids[:, 0], third_centroids[:, 1], color='black', marker="+", s=1000)</w:t>
              <w:br/>
              <w:t>plt.title('Datos y Centroides')</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[42]:</w:t>
              <w:br/>
            </w:r>
            <w:r>
              <w:rPr>
                <w:rFonts w:ascii="Consolas" w:hAnsi="Consolas"/>
                <w:color w:val="212121"/>
                <w:sz w:val="19"/>
              </w:rPr>
              <w:t># Graficando los datos y centroides en 2D</w:t>
              <w:br/>
              <w:t>sns.scatterplot(x=X3[:, 0], y=X3[:, -1], hue = etiquetas_3, palette='Set2')</w:t>
              <w:br/>
              <w:t>sns.scatterplot(x=third_centroids[:, 0], y=third_centroids[:, 1], color='black', marker="+", s=1000)</w:t>
              <w:br/>
              <w:t>plt.title('Datos y Centroides')</w:t>
              <w:br/>
              <w:t>plt.show()</w:t>
            </w:r>
          </w:p>
        </w:tc>
      </w:tr>
    </w:tbl>
    <w:p>
      <w:pPr>
        <w:spacing w:after="80"/>
      </w:pPr>
    </w:p>
    <w:p>
      <w:pPr>
        <w:spacing w:after="80" w:line="276" w:lineRule="auto"/>
      </w:pPr>
      <w:r>
        <w:rPr>
          <w:b/>
          <w:color w:val="6A1B9A"/>
          <w:sz w:val="32"/>
        </w:rPr>
        <w:t>DBSCAN</w:t>
      </w:r>
    </w:p>
    <w:p>
      <w:pPr>
        <w:spacing w:after="80" w:line="276" w:lineRule="auto"/>
      </w:pPr>
      <w:r>
        <w:t>Ya vimos que Kmeans no tiene un buen desempeño cuando los cluesters no tienen forma de esfera. Veamos ahora como se comporta metodo de DBSCAN para poder identificar los clusters.</w:t>
      </w:r>
    </w:p>
    <w:p>
      <w:pPr>
        <w:spacing w:after="80" w:line="276" w:lineRule="auto"/>
      </w:pPr>
      <w:r>
        <w:t>Scikit-learn tiene una implementación para [DBSCAN](https://scikit-learn.org/stable/modules/generated/sklearn.cluster.DBSCAN.html).</w:t>
      </w:r>
    </w:p>
    <w:p>
      <w:pPr>
        <w:spacing w:after="80" w:line="276" w:lineRule="auto"/>
      </w:pPr>
      <w:r>
        <w:t>Inicializemos ahora tres modelos, uno para cada dataset y ajustemoslos.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[46]:</w:t>
              <w:br/>
            </w:r>
            <w:r>
              <w:rPr>
                <w:rFonts w:ascii="Consolas" w:hAnsi="Consolas"/>
                <w:color w:val="212121"/>
                <w:sz w:val="19"/>
              </w:rPr>
              <w:t>from sklearn.cluster import DBSCAN</w:t>
              <w:br/>
              <w:br/>
              <w:t>dbscan_1 = DBSCAN(eps=0.20, min_samples=2)</w:t>
              <w:br/>
              <w:t>dbscan_2 = DBSCAN(eps=0.4, min_samples=12)</w:t>
              <w:br/>
              <w:t>dbscan_3 = DBSCAN(eps=0.7, min_samples=100)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[47]:</w:t>
              <w:br/>
            </w:r>
            <w:r>
              <w:rPr>
                <w:rFonts w:ascii="Consolas" w:hAnsi="Consolas"/>
                <w:color w:val="212121"/>
                <w:sz w:val="19"/>
              </w:rPr>
              <w:t>dbscan_1.fit(X1)</w:t>
              <w:br/>
              <w:t>dbscan_2.fit(X2)</w:t>
              <w:br/>
              <w:t>dbscan_3.fit(X3)</w:t>
            </w:r>
          </w:p>
        </w:tc>
      </w:tr>
    </w:tbl>
    <w:p>
      <w:pPr>
        <w:spacing w:after="80"/>
      </w:pPr>
    </w:p>
    <w:p>
      <w:pPr>
        <w:spacing w:after="80" w:line="276" w:lineRule="auto"/>
      </w:pPr>
      <w:r>
        <w:t>Definamos ahora una función para graficar el resultado de los modelos.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[49]:</w:t>
              <w:br/>
            </w:r>
            <w:r>
              <w:rPr>
                <w:rFonts w:ascii="Consolas" w:hAnsi="Consolas"/>
                <w:color w:val="212121"/>
                <w:sz w:val="19"/>
              </w:rPr>
              <w:t>def plot_DBSCAN(X1,labels_1,db_1,n_clusters_1):</w:t>
              <w:br/>
              <w:t xml:space="preserve">    core_samples_mask_1 = np.zeros_like(db_1.labels_, dtype=bool)</w:t>
              <w:br/>
              <w:t xml:space="preserve">    core_samples_mask_1[db_1.core_sample_indices_] = True</w:t>
              <w:br/>
              <w:t xml:space="preserve">    unique_labels = set(labels_1)</w:t>
              <w:br/>
              <w:t xml:space="preserve">    colors = [plt.cm.Spectral(each)</w:t>
              <w:br/>
              <w:t xml:space="preserve">              for each in np.linspace(0, 1, len(unique_labels))]</w:t>
              <w:br/>
              <w:t xml:space="preserve">    for k, col in zip(unique_labels, colors):</w:t>
              <w:br/>
              <w:t xml:space="preserve">        if k == -1:</w:t>
              <w:br/>
              <w:t xml:space="preserve">            col = [0, 0, 0, 1]</w:t>
              <w:br/>
              <w:br/>
              <w:t xml:space="preserve">        class_member_mask = (labels_1 == k)</w:t>
              <w:br/>
              <w:br/>
              <w:t xml:space="preserve">        xy = X1[class_member_mask &amp; core_samples_mask_1]</w:t>
              <w:br/>
              <w:t xml:space="preserve">        plt.plot(xy[:, 0], xy[:, 1], 'o', markerfacecolor=tuple(col),</w:t>
              <w:br/>
              <w:t xml:space="preserve">                 markeredgecolor='k', markersize=14)</w:t>
              <w:br/>
              <w:br/>
              <w:t xml:space="preserve">        xy = X1[class_member_mask &amp; ~core_samples_mask_1]</w:t>
              <w:br/>
              <w:t xml:space="preserve">        plt.plot(xy[:, 0], xy[:, 1], 'o', markerfacecolor=tuple(col),</w:t>
              <w:br/>
              <w:t xml:space="preserve">                 markeredgecolor='k', markersize=6)</w:t>
              <w:br/>
              <w:t xml:space="preserve">    plt.title('Numero estimado de clusters: %d' % n_clusters_1)</w:t>
              <w:br/>
              <w:t xml:space="preserve">    plt.show()</w:t>
            </w:r>
          </w:p>
        </w:tc>
      </w:tr>
    </w:tbl>
    <w:p>
      <w:pPr>
        <w:spacing w:after="80"/>
      </w:pPr>
    </w:p>
    <w:p>
      <w:pPr>
        <w:spacing w:after="80" w:line="276" w:lineRule="auto"/>
      </w:pPr>
      <w:r>
        <w:t>Veamos como le fue a DBSCAN con el primer dataset:</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 Consultamos las etiquetas</w:t>
              <w:br/>
              <w:t>labels_1 = dbscan_1.labels_</w:t>
              <w:br/>
              <w:br/>
              <w:t># Number of clusters in labels, ignoring noise if present.</w:t>
              <w:br/>
              <w:t>n_clusters_1 = len(set(labels_1)) - (1 if -1 in labels_1 else 0)</w:t>
              <w:br/>
              <w:t>n_noise_1 = list(labels_1).count(-1)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print('Numero estimado de clusters: %d' % n_clusters_1)</w:t>
              <w:br/>
              <w:t>print('Numero estimado de puntos outliers: %d' % n_noise_1)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[53]:</w:t>
              <w:br/>
            </w:r>
            <w:r>
              <w:rPr>
                <w:rFonts w:ascii="Consolas" w:hAnsi="Consolas"/>
                <w:color w:val="212121"/>
                <w:sz w:val="19"/>
              </w:rPr>
              <w:t>plot_DBSCAN(X1, labels_1, dbscan_1, n_clusters_1)</w:t>
            </w:r>
          </w:p>
        </w:tc>
      </w:tr>
    </w:tbl>
    <w:p>
      <w:pPr>
        <w:spacing w:after="80"/>
      </w:pPr>
    </w:p>
    <w:p>
      <w:pPr>
        <w:spacing w:after="80" w:line="276" w:lineRule="auto"/>
      </w:pPr>
      <w:r>
        <w:t>Veamos ahora el segundo caso: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[55]:</w:t>
              <w:br/>
            </w:r>
            <w:r>
              <w:rPr>
                <w:rFonts w:ascii="Consolas" w:hAnsi="Consolas"/>
                <w:color w:val="212121"/>
                <w:sz w:val="19"/>
              </w:rPr>
              <w:t>labels_2 = dbscan_2.labels_</w:t>
              <w:br/>
              <w:t>n_clusters_2 = len(set(labels_2)) - (1 if -1 in labels_2 else 0)</w:t>
              <w:br/>
              <w:t>n_noise_2 = list(labels_2).count(-1)</w:t>
              <w:br/>
              <w:br/>
              <w:t>print('Numero estimado de clusters: %d' % n_clusters_2)</w:t>
              <w:br/>
              <w:t>print('Numero estimado de puntos outliers: %d' % n_noise_2)</w:t>
              <w:br/>
              <w:br/>
              <w:t>core_samples_mask_2 = np.zeros_like(dbscan_2.labels_, dtype=bool)</w:t>
              <w:br/>
              <w:t>core_samples_mask_2[dbscan_2.core_sample_indices_] = True</w:t>
              <w:br/>
              <w:br/>
              <w:t>plot_DBSCAN(X2, labels_2, dbscan_2, n_clusters_2)</w:t>
            </w:r>
          </w:p>
        </w:tc>
      </w:tr>
    </w:tbl>
    <w:p>
      <w:pPr>
        <w:spacing w:after="80"/>
      </w:pPr>
    </w:p>
    <w:p>
      <w:pPr>
        <w:spacing w:after="80" w:line="276" w:lineRule="auto"/>
      </w:pPr>
      <w:r>
        <w:t>En este caso, si comparamos con el resultado de Kmeans, vemos que no le fue tan bien a DBSCAN. Pero que pasara en el tercer caso?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[57]:</w:t>
              <w:br/>
            </w:r>
            <w:r>
              <w:rPr>
                <w:rFonts w:ascii="Consolas" w:hAnsi="Consolas"/>
                <w:color w:val="212121"/>
                <w:sz w:val="19"/>
              </w:rPr>
              <w:t>labels_3 = dbscan_3.labels_</w:t>
              <w:br/>
              <w:t>n_clusters_3 = len(set(labels_3)) - (1 if -1 in labels_3 else 0)</w:t>
              <w:br/>
              <w:t>n_noise_3 = list(labels_3).count(-1)</w:t>
              <w:br/>
              <w:br/>
              <w:t>print('Numero estimado de clusters: %d' % n_clusters_3)</w:t>
              <w:br/>
              <w:t>print('Numero estimado de puntos outliers: %d' % n_noise_3)</w:t>
              <w:br/>
              <w:br/>
              <w:t>core_samples_mask_3 = np.zeros_like(dbscan_3.labels_, dtype=bool)</w:t>
              <w:br/>
              <w:t>core_samples_mask_3[dbscan_3.core_sample_indices_] = True</w:t>
              <w:br/>
              <w:br/>
              <w:t>plot_DBSCAN(X3, labels_3, dbscan_3, n_clusters_3)</w:t>
            </w:r>
          </w:p>
        </w:tc>
      </w:tr>
    </w:tbl>
    <w:p>
      <w:pPr>
        <w:spacing w:after="80"/>
      </w:pPr>
    </w:p>
    <w:p>
      <w:pPr>
        <w:spacing w:after="80" w:line="276" w:lineRule="auto"/>
      </w:pPr>
      <w:r>
        <w:t>Como dijimos en la parte teorica, DBSCAN es muy efectivo cuando los clusters no tienen forma de esfera. Es el caso del dataset 3, Kmeans tenia una performance muy baja, sin embargo DBSCAN puede hacer clusters que tienen mas sentido.</w:t>
      </w:r>
    </w:p>
    <w:p>
      <w:pPr>
        <w:spacing w:after="80" w:line="276" w:lineRule="auto"/>
      </w:pPr>
      <w:r>
        <w:rPr>
          <w:b/>
          <w:color w:val="6A1B9A"/>
          <w:sz w:val="32"/>
        </w:rPr>
        <w:t>Evaluación de los Clusters</w:t>
      </w:r>
    </w:p>
    <w:p>
      <w:pPr>
        <w:spacing w:after="80" w:line="276" w:lineRule="auto"/>
      </w:pPr>
      <w:r>
        <w:t>Uno de los pasos para realizar el clustering es determinar cuál es el número optimo de clusters. Vimos dos métodos para realizar esto. Vamos a analizarlos.</w:t>
      </w:r>
    </w:p>
    <w:p>
      <w:pPr>
        <w:spacing w:after="80" w:line="276" w:lineRule="auto"/>
      </w:pPr>
      <w:r>
        <w:t>- **Metodo Elbow**: within-cluster variation vs. K</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[62]:</w:t>
              <w:br/>
            </w:r>
            <w:r>
              <w:rPr>
                <w:rFonts w:ascii="Consolas" w:hAnsi="Consolas"/>
                <w:color w:val="212121"/>
                <w:sz w:val="19"/>
              </w:rPr>
              <w:t>wcss = []</w:t>
              <w:br/>
              <w:t>for i in range(1, 11):</w:t>
              <w:br/>
              <w:t xml:space="preserve">    km = KMeans(n_clusters=i, init='k-means++', max_iter=300, n_init=10, random_state=0)</w:t>
              <w:br/>
              <w:t xml:space="preserve">    km.fit(X1)</w:t>
              <w:br/>
              <w:t xml:space="preserve">    wcss.append(km.inertia_)</w:t>
              <w:br/>
              <w:t>plt.plot(range(1, 11), wcss, c="#c51b7d")</w:t>
              <w:br/>
              <w:t>plt.gca().spines["top"].set_visible(False)</w:t>
              <w:br/>
              <w:t>plt.gca().spines["right"].set_visible(False)</w:t>
              <w:br/>
              <w:t>plt.title('Metodo Elbow', size=14)</w:t>
              <w:br/>
              <w:t>plt.xlabel('Numero de Clusters', size=12)</w:t>
              <w:br/>
              <w:t>plt.ylabel('wcss', size=14)</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[63]:</w:t>
              <w:br/>
            </w:r>
            <w:r>
              <w:rPr>
                <w:rFonts w:ascii="Consolas" w:hAnsi="Consolas"/>
                <w:color w:val="212121"/>
                <w:sz w:val="19"/>
              </w:rPr>
              <w:t>wcss = []</w:t>
              <w:br/>
              <w:t>for i in range(1, 11):</w:t>
              <w:br/>
              <w:t xml:space="preserve">    km = KMeans(n_clusters=i, init='k-means++', max_iter=300, n_init=10, random_state=0)</w:t>
              <w:br/>
              <w:t xml:space="preserve">    km.fit(X2)</w:t>
              <w:br/>
              <w:t xml:space="preserve">    wcss.append(km.inertia_)</w:t>
              <w:br/>
              <w:t>plt.plot(range(1, 11), wcss, c="#c51b7d")</w:t>
              <w:br/>
              <w:t>plt.gca().spines["top"].set_visible(False)</w:t>
              <w:br/>
              <w:t>plt.gca().spines["right"].set_visible(False)</w:t>
              <w:br/>
              <w:t>plt.title('Metodo Elbow', size=14)</w:t>
              <w:br/>
              <w:t>plt.xlabel('Numero de Clusters', size=12)</w:t>
              <w:br/>
              <w:t>plt.ylabel('wcss', size=14)</w:t>
              <w:br/>
              <w:t>plt.show()</w:t>
            </w:r>
          </w:p>
        </w:tc>
      </w:tr>
    </w:tbl>
    <w:p>
      <w:pPr>
        <w:spacing w:after="80"/>
      </w:pPr>
    </w:p>
    <w:p>
      <w:pPr>
        <w:spacing w:after="80" w:line="276" w:lineRule="auto"/>
      </w:pPr>
      <w:r>
        <w:t>- **Método Silhouette**: Distancia a puntos del mismo cluster vs. puntos de distinto cluster</w:t>
      </w:r>
    </w:p>
    <w:p>
      <w:pPr>
        <w:spacing w:after="80" w:line="276" w:lineRule="auto"/>
      </w:pPr>
      <w:r>
        <w:rPr>
          <w:b/>
          <w:color w:val="2E7D32"/>
          <w:sz w:val="24"/>
        </w:rPr>
        <w:t>K-Means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[66]:</w:t>
              <w:br/>
            </w:r>
            <w:r>
              <w:rPr>
                <w:rFonts w:ascii="Consolas" w:hAnsi="Consolas"/>
                <w:color w:val="212121"/>
                <w:sz w:val="19"/>
              </w:rPr>
              <w:t>from sklearn.metrics import silhouette_score</w:t>
              <w:br/>
              <w:br/>
              <w:t>sil = []</w:t>
              <w:br/>
              <w:t>kmax = 10</w:t>
              <w:br/>
              <w:br/>
              <w:t># dissimilarity would not be defined for a single cluster, thus, minimum number of clusters should be 2</w:t>
              <w:br/>
              <w:t>for k in range(2, kmax+1):</w:t>
              <w:br/>
              <w:t xml:space="preserve">    kmeans = KMeans(n_clusters=k).fit(X1)</w:t>
              <w:br/>
              <w:t xml:space="preserve">    labels = kmeans.labels_</w:t>
              <w:br/>
              <w:t xml:space="preserve">    sil.append(silhouette_score(X1, labels, metric='euclidean'))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[67]:</w:t>
              <w:br/>
            </w:r>
            <w:r>
              <w:rPr>
                <w:rFonts w:ascii="Consolas" w:hAnsi="Consolas"/>
                <w:color w:val="212121"/>
                <w:sz w:val="19"/>
              </w:rPr>
              <w:t>plt.plot(range(2,11),sil, c="#c51b7d")</w:t>
              <w:br/>
              <w:t>plt.gca().spines["top"].set_visible(False)</w:t>
              <w:br/>
              <w:t>plt.gca().spines["right"].set_visible(False)</w:t>
              <w:br/>
              <w:t>plt.title('Metodo Silhouette', size=14)</w:t>
              <w:br/>
              <w:t>plt.xlabel('Numero de clusters', size=12)</w:t>
              <w:br/>
              <w:t>plt.ylabel('Puntaje de Silhouette', size=14)</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[68]:</w:t>
              <w:br/>
            </w:r>
            <w:r>
              <w:rPr>
                <w:rFonts w:ascii="Consolas" w:hAnsi="Consolas"/>
                <w:color w:val="212121"/>
                <w:sz w:val="19"/>
              </w:rPr>
              <w:t>sil = []</w:t>
              <w:br/>
              <w:t>kmax = 10</w:t>
              <w:br/>
              <w:br/>
              <w:t>for k in range(2, kmax+1):</w:t>
              <w:br/>
              <w:t xml:space="preserve">    kmeans = KMeans(n_clusters=k).fit(X2)</w:t>
              <w:br/>
              <w:t xml:space="preserve">    labels = kmeans.labels_</w:t>
              <w:br/>
              <w:t xml:space="preserve">    sil.append(silhouette_score(X1, labels, metric='euclidean'))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[69]:</w:t>
              <w:br/>
            </w:r>
            <w:r>
              <w:rPr>
                <w:rFonts w:ascii="Consolas" w:hAnsi="Consolas"/>
                <w:color w:val="212121"/>
                <w:sz w:val="19"/>
              </w:rPr>
              <w:t>plt.plot(range(2,11),sil, c="#c51b7d")</w:t>
              <w:br/>
              <w:t>plt.gca().spines["top"].set_visible(False)</w:t>
              <w:br/>
              <w:t>plt.gca().spines["right"].set_visible(False)</w:t>
              <w:br/>
              <w:t>plt.title('Metodo Silhouette', size=14)</w:t>
              <w:br/>
              <w:t>plt.xlabel('Numero de clusters', size=12)</w:t>
              <w:br/>
              <w:t>plt.ylabel('Puntaje de Silhouette', size=14)</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[70]:</w:t>
              <w:br/>
            </w:r>
            <w:r>
              <w:rPr>
                <w:rFonts w:ascii="Consolas" w:hAnsi="Consolas"/>
                <w:color w:val="212121"/>
                <w:sz w:val="19"/>
              </w:rPr>
              <w:t>from sklearn.metrics import silhouette_samples</w:t>
              <w:br/>
              <w:br/>
              <w:t>X_std = X1</w:t>
              <w:br/>
              <w:t>lista_k = [4, 6, 8, 10]</w:t>
              <w:br/>
              <w:br/>
              <w:t>for i, k in enumerate(lista_k):</w:t>
              <w:br/>
              <w:t xml:space="preserve">    fig, (ax1, ax2) = plt.subplots(1, 2)</w:t>
              <w:br/>
              <w:t xml:space="preserve">    fig.set_size_inches(18, 7)</w:t>
              <w:br/>
              <w:br/>
              <w:t xml:space="preserve">    km = KMeans(n_clusters=k)</w:t>
              <w:br/>
              <w:t xml:space="preserve">    labels = km.fit_predict(X_std)</w:t>
              <w:br/>
              <w:t xml:space="preserve">    centroids = km.cluster_centers_</w:t>
              <w:br/>
              <w:br/>
              <w:t xml:space="preserve">    silhouette_vals = silhouette_samples(X_std, labels)</w:t>
              <w:br/>
              <w:br/>
              <w:t xml:space="preserve">    # Silhouette plot</w:t>
              <w:br/>
              <w:t xml:space="preserve">    y_ticks = []</w:t>
              <w:br/>
              <w:t xml:space="preserve">    y_lower, y_upper = 0, 0</w:t>
              <w:br/>
              <w:t xml:space="preserve">    for i, cluster in enumerate(np.unique(labels)):</w:t>
              <w:br/>
              <w:t xml:space="preserve">        cluster_silhouette_vals = silhouette_vals[labels == cluster]</w:t>
              <w:br/>
              <w:t xml:space="preserve">        cluster_silhouette_vals.sort()</w:t>
              <w:br/>
              <w:t xml:space="preserve">        y_upper += len(cluster_silhouette_vals)</w:t>
              <w:br/>
              <w:t xml:space="preserve">        ax1.barh(range(y_lower, y_upper), cluster_silhouette_vals, edgecolor='none', height=1)</w:t>
              <w:br/>
              <w:t xml:space="preserve">        ax1.text(-0.03, (y_lower + y_upper) / 2, str(i + 1))</w:t>
              <w:br/>
              <w:t xml:space="preserve">        y_lower += len(cluster_silhouette_vals)</w:t>
              <w:br/>
              <w:br/>
              <w:t xml:space="preserve">    avg_score = np.mean(silhouette_vals)</w:t>
              <w:br/>
              <w:t xml:space="preserve">    ax1.axvline(avg_score, linestyle='--', linewidth=2, color='green')</w:t>
              <w:br/>
              <w:t xml:space="preserve">    ax1.set_yticks([])</w:t>
              <w:br/>
              <w:t xml:space="preserve">    ax1.set_xlim([-0.1, 1])</w:t>
              <w:br/>
              <w:t xml:space="preserve">    ax1.set_xlabel('Silhouette coefficient values')</w:t>
              <w:br/>
              <w:t xml:space="preserve">    ax1.set_ylabel('Cluster labels')</w:t>
              <w:br/>
              <w:t xml:space="preserve">    ax1.set_title('Silhouette plot for the various clusters', y=1.02);</w:t>
              <w:br/>
              <w:br/>
              <w:t xml:space="preserve">    ax2.scatter(X_std[:, 0], X_std[:, 1], c=labels)</w:t>
              <w:br/>
              <w:t xml:space="preserve">    ax2.scatter(centroids[:, 0], centroids[:, 1], marker='*', c='r', s=250)</w:t>
              <w:br/>
              <w:t xml:space="preserve">    ax2.set_xlim([-12, 12])</w:t>
              <w:br/>
              <w:t xml:space="preserve">    ax2.set_xlim([-12, 12])</w:t>
              <w:br/>
              <w:t xml:space="preserve">    ax2.set_xlabel('Eruption time in mins')</w:t>
              <w:br/>
              <w:t xml:space="preserve">    ax2.set_ylabel('Waiting time to next eruption')</w:t>
              <w:br/>
              <w:t xml:space="preserve">    ax2.set_title('Visualization of clustered data', y=1.02)</w:t>
              <w:br/>
              <w:t xml:space="preserve">    ax2.set_aspect('equal')</w:t>
              <w:br/>
              <w:t xml:space="preserve">    plt.tight_layout()</w:t>
              <w:br/>
              <w:t xml:space="preserve">    plt.suptitle(f'Silhouette analysis using k = {k}',</w:t>
              <w:br/>
              <w:t xml:space="preserve">                 fontsize=16, fontweight='semibold', y=1.05);</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