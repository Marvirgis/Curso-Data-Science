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color w:val="1565C0"/>
          <w:sz w:val="36"/>
        </w:rPr>
        <w:t>📖 Notebook 24-actualizado</w:t>
      </w:r>
    </w:p>
    <w:p>
      <w:pPr>
        <w:spacing w:after="80" w:line="276" w:lineRule="auto"/>
      </w:pPr>
      <w:r>
        <w:rPr>
          <w:b/>
          <w:color w:val="2E7D32"/>
          <w:sz w:val="24"/>
        </w:rPr>
        <w:t>🤖 Guía de Asistencia con IA: Redes Neuronales y Curvas de Aprendizaje</w:t>
      </w:r>
    </w:p>
    <w:p>
      <w:pPr>
        <w:spacing w:after="80" w:line="276" w:lineRule="auto"/>
      </w:pPr>
      <w:r>
        <w:t>En esta notebook, utilizaremos la Inteligencia Artificial como copiloto de aprendizaje. Aquí tienes algunas sugerencias de cómo interactuar con un asistente de IA (como Gemini o ChatGPT):</w:t>
      </w:r>
    </w:p>
    <w:p>
      <w:pPr>
        <w:spacing w:after="80" w:line="276" w:lineRule="auto"/>
      </w:pPr>
      <w:r>
        <w:t>- **Diseño de arquitectura**: Pregúntale a la IA: *'Quiero clasificar imágenes binarias. ¿Qué arquitectura de red neuronal MLP básica en Keras me recomiendas y qué función de activación uso en la capa de salida?'*.</w:t>
      </w:r>
    </w:p>
    <w:p>
      <w:pPr>
        <w:spacing w:after="80" w:line="276" w:lineRule="auto"/>
      </w:pPr>
      <w:r>
        <w:t>- **Interpretar curvas de pérdida**: Pregúntale: *'Mi curva de pérdida en entrenamiento sigue bajando, pero en validación empieza a subir a partir de la época 10. ¿Qué significa y cómo lo soluciono con EarlyStopping?'*.</w:t>
      </w:r>
    </w:p>
    <w:p>
      <w:pPr>
        <w:spacing w:after="80" w:line="276" w:lineRule="auto"/>
      </w:pPr>
      <w:r>
        <w:rPr>
          <w:b/>
          <w:color w:val="6A1B9A"/>
          <w:sz w:val="32"/>
        </w:rPr>
        <w:t>Redes Neuronales</w:t>
      </w:r>
    </w:p>
    <w:p>
      <w:pPr>
        <w:spacing w:after="80" w:line="276" w:lineRule="auto"/>
      </w:pPr>
      <w:r>
        <w:t>Esta notebook tiene dos partes:</w:t>
      </w:r>
    </w:p>
    <w:p>
      <w:pPr>
        <w:spacing w:after="80" w:line="276" w:lineRule="auto"/>
      </w:pPr>
      <w:r>
        <w:rPr>
          <w:b/>
          <w:color w:val="1565C0"/>
          <w:sz w:val="28"/>
        </w:rPr>
        <w:t>Primera parte:</w:t>
      </w:r>
    </w:p>
    <w:p>
      <w:pPr>
        <w:spacing w:after="80" w:line="276" w:lineRule="auto"/>
      </w:pPr>
      <w:r>
        <w:t>Vamos a construir la unidad básica de las redes neuronales, el Perceptrón. Para esto, vamos a trabajar con dos situaciones:</w:t>
      </w:r>
    </w:p>
    <w:p>
      <w:pPr>
        <w:spacing w:after="80" w:line="276" w:lineRule="auto"/>
      </w:pPr>
      <w:r>
        <w:t>1. **Perceptrón 2D**: vamos a entrenar un Perceptrón con Keras sobre un dataset ficticio.</w:t>
      </w:r>
    </w:p>
    <w:p>
      <w:pPr>
        <w:spacing w:after="80" w:line="276" w:lineRule="auto"/>
      </w:pPr>
      <w:r>
        <w:t>2. **MNIST**: Vamos a trabajar con este dataset para identificar dígitos, del 0 al 9, escritos a manos.</w:t>
      </w:r>
    </w:p>
    <w:p>
      <w:pPr>
        <w:spacing w:after="80" w:line="276" w:lineRule="auto"/>
      </w:pPr>
      <w:r>
        <w:rPr>
          <w:b/>
          <w:color w:val="1565C0"/>
          <w:sz w:val="28"/>
        </w:rPr>
        <w:t>Segunda parte:</w:t>
      </w:r>
    </w:p>
    <w:p>
      <w:pPr>
        <w:spacing w:after="80" w:line="276" w:lineRule="auto"/>
      </w:pPr>
      <w:r>
        <w:t>Vamos a trabajar con el dataset **Fashion MNIST** y crear una red neuronal. El codigo esta escrito. La idea es que entiendan y analisen como se crea una red neuronal y los parametros que pueden seleccionarse para mejorar su desempeño.</w:t>
      </w:r>
    </w:p>
    <w:p>
      <w:pPr>
        <w:spacing w:after="80" w:line="276" w:lineRule="auto"/>
      </w:pPr>
      <w:r>
        <w:rPr>
          <w:b/>
          <w:color w:val="2E7D32"/>
          <w:sz w:val="24"/>
        </w:rPr>
        <w:t>Perceptrón en 2D</w:t>
      </w:r>
    </w:p>
    <w:p>
      <w:pPr>
        <w:spacing w:after="80" w:line="276" w:lineRule="auto"/>
      </w:pPr>
      <w:r>
        <w:t>Vamos a generar un dataset sintético con unas funciones que ya vienen incorporadas en scikit-learn.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[4]:</w:t>
              <w:br/>
            </w:r>
            <w:r>
              <w:rPr>
                <w:rFonts w:ascii="Consolas" w:hAnsi="Consolas"/>
                <w:color w:val="212121"/>
                <w:sz w:val="19"/>
              </w:rPr>
              <w:t>import numpy as np</w:t>
              <w:br/>
              <w:t>import matplotlib.pyplot as plt</w:t>
              <w:br/>
              <w:t>import seaborn as sns</w:t>
              <w:br/>
              <w:t>sns.set()</w:t>
              <w:br/>
              <w:br/>
              <w:t>import keras</w:t>
              <w:br/>
              <w:t>from keras.models import Sequential</w:t>
              <w:br/>
              <w:t>from keras.layers import Dense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[5]:</w:t>
              <w:br/>
            </w:r>
            <w:r>
              <w:rPr>
                <w:rFonts w:ascii="Consolas" w:hAnsi="Consolas"/>
                <w:color w:val="212121"/>
                <w:sz w:val="19"/>
              </w:rPr>
              <w:t>from sklearn.datasets import make_blobs, make_moons, make_circles</w:t>
              <w:br/>
              <w:t>X, y = make_blobs(n_samples=1000, centers=2, n_features=2, random_state=42)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[6]:</w:t>
              <w:br/>
            </w:r>
            <w:r>
              <w:rPr>
                <w:rFonts w:ascii="Consolas" w:hAnsi="Consolas"/>
                <w:color w:val="212121"/>
                <w:sz w:val="19"/>
              </w:rPr>
              <w:t>type(y)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[7]:</w:t>
              <w:br/>
            </w:r>
            <w:r>
              <w:rPr>
                <w:rFonts w:ascii="Consolas" w:hAnsi="Consolas"/>
                <w:color w:val="212121"/>
                <w:sz w:val="19"/>
              </w:rPr>
              <w:t>print(X.shape)</w:t>
              <w:br/>
              <w:t>print(y.shape)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[8]:</w:t>
              <w:br/>
            </w:r>
            <w:r>
              <w:rPr>
                <w:rFonts w:ascii="Consolas" w:hAnsi="Consolas"/>
                <w:color w:val="212121"/>
                <w:sz w:val="19"/>
              </w:rPr>
              <w:t>print(X)</w:t>
              <w:br/>
              <w:t>print(y)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[9]:</w:t>
              <w:br/>
            </w:r>
            <w:r>
              <w:rPr>
                <w:rFonts w:ascii="Consolas" w:hAnsi="Consolas"/>
                <w:color w:val="212121"/>
                <w:sz w:val="19"/>
              </w:rPr>
              <w:t>sns.scatterplot(x = X[:,0], y = X[:,1], hue = y)</w:t>
              <w:br/>
              <w:t>plt.show()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Reescalamos los datos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[11]:</w:t>
              <w:br/>
            </w:r>
            <w:r>
              <w:rPr>
                <w:rFonts w:ascii="Consolas" w:hAnsi="Consolas"/>
                <w:color w:val="212121"/>
                <w:sz w:val="19"/>
              </w:rPr>
              <w:t>X[:,0] = (X[:,0] - X[:,0].mean())/X[:,0].std()</w:t>
              <w:br/>
              <w:t>X[:,1] = (X[:,1] - X[:,1].mean())/X[:,1].std()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[12]:</w:t>
              <w:br/>
            </w:r>
            <w:r>
              <w:rPr>
                <w:rFonts w:ascii="Consolas" w:hAnsi="Consolas"/>
                <w:color w:val="212121"/>
                <w:sz w:val="19"/>
              </w:rPr>
              <w:t>sns.scatterplot(x = X[:,0], y = X[:,1], hue = y)</w:t>
              <w:br/>
              <w:t>plt.show()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Definamos ahora el modelo a entrenar y miremos sus caracteristicas: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[14]:</w:t>
              <w:br/>
            </w:r>
            <w:r>
              <w:rPr>
                <w:rFonts w:ascii="Consolas" w:hAnsi="Consolas"/>
                <w:color w:val="212121"/>
                <w:sz w:val="19"/>
              </w:rPr>
              <w:t>model = Sequential()</w:t>
              <w:br/>
              <w:t>model.add(Dense(4, activation='relu', input_shape=(2,)))</w:t>
              <w:br/>
              <w:t>model.add(Dense(1, activation='sigmoid'))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[15]:</w:t>
              <w:br/>
            </w:r>
            <w:r>
              <w:rPr>
                <w:rFonts w:ascii="Consolas" w:hAnsi="Consolas"/>
                <w:color w:val="212121"/>
                <w:sz w:val="19"/>
              </w:rPr>
              <w:t>optimizer = keras.optimizers.Adam(learning_rate=0.002, beta_1=0.0, beta_2=0.0, epsilon=None, amsgrad=False)</w:t>
              <w:br/>
              <w:t>model.compile(optimizer='adam', loss='binary_crossentropy', metrics=['accuracy'])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[16]:</w:t>
              <w:br/>
            </w:r>
            <w:r>
              <w:rPr>
                <w:rFonts w:ascii="Consolas" w:hAnsi="Consolas"/>
                <w:color w:val="212121"/>
                <w:sz w:val="19"/>
              </w:rPr>
              <w:t>#compruebo que y no esta vacio</w:t>
              <w:br/>
              <w:t>print(type(y), y.shape)</w:t>
              <w:br/>
              <w:t>print(y[:5])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[17]:</w:t>
              <w:br/>
            </w:r>
            <w:r>
              <w:rPr>
                <w:rFonts w:ascii="Consolas" w:hAnsi="Consolas"/>
                <w:color w:val="212121"/>
                <w:sz w:val="19"/>
              </w:rPr>
              <w:t>model_trained = model.fit(X, y, epochs=1000, validation_split=0.25)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[18]:</w:t>
              <w:br/>
            </w:r>
            <w:r>
              <w:rPr>
                <w:rFonts w:ascii="Consolas" w:hAnsi="Consolas"/>
                <w:color w:val="212121"/>
                <w:sz w:val="19"/>
              </w:rPr>
              <w:t>model.summary()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b/>
          <w:color w:val="1565C0"/>
          <w:sz w:val="28"/>
        </w:rPr>
        <w:t>2. MNIST</w:t>
      </w:r>
    </w:p>
    <w:p>
      <w:pPr>
        <w:spacing w:after="80" w:line="276" w:lineRule="auto"/>
      </w:pPr>
      <w:r>
        <w:t>El dataset de [MNIST](https://en.wikipedia.org/wiki/MNIST_database) consiste en dígitos escritos a mano. Se utiliza frecuentemente para probar redes neuronales y entender como funcionan sin preocuparnos por las caracteristicas de los datos.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[20]:</w:t>
              <w:br/>
            </w:r>
            <w:r>
              <w:rPr>
                <w:rFonts w:ascii="Consolas" w:hAnsi="Consolas"/>
                <w:color w:val="212121"/>
                <w:sz w:val="19"/>
              </w:rPr>
              <w:t>import os</w:t>
              <w:br/>
              <w:t>import random</w:t>
              <w:br/>
              <w:t>import numpy as np</w:t>
              <w:br/>
              <w:t>import matplotlib.pyplot as plt</w:t>
              <w:br/>
              <w:t>import seaborn as sns</w:t>
              <w:br/>
              <w:t>sns.set()</w:t>
              <w:br/>
              <w:br/>
              <w:t>from sklearn.model_selection import train_test_split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**1. Carga de datos**</w:t>
      </w:r>
    </w:p>
    <w:p>
      <w:pPr>
        <w:spacing w:after="80" w:line="276" w:lineRule="auto"/>
      </w:pPr>
      <w:r>
        <w:t>El dataset MNIST esta precargado en sklearn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[22]:</w:t>
              <w:br/>
            </w:r>
            <w:r>
              <w:rPr>
                <w:rFonts w:ascii="Consolas" w:hAnsi="Consolas"/>
                <w:color w:val="212121"/>
                <w:sz w:val="19"/>
              </w:rPr>
              <w:t>from sklearn.datasets import load_digits</w:t>
              <w:br/>
              <w:t>images_digits = load_digits()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Miramos algunas de las imagenes y datos de entrenamiento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[24]:</w:t>
              <w:br/>
            </w:r>
            <w:r>
              <w:rPr>
                <w:rFonts w:ascii="Consolas" w:hAnsi="Consolas"/>
                <w:color w:val="212121"/>
                <w:sz w:val="19"/>
              </w:rPr>
              <w:t>_, axes = plt.subplots(nrows=1, ncols=4, figsize=(10, 3))</w:t>
              <w:br/>
              <w:t>for ax, image, label in zip(axes, images_digits.images, images_digits.target):</w:t>
              <w:br/>
              <w:t xml:space="preserve">    ax.set_axis_off()</w:t>
              <w:br/>
              <w:t xml:space="preserve">    ax.imshow(image, cmap=plt.cm.gray_r, interpolation="nearest")</w:t>
              <w:br/>
              <w:t xml:space="preserve">    ax.set_title("Training: %i" % label)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**2. Preprocesado**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[26]:</w:t>
              <w:br/>
            </w:r>
            <w:r>
              <w:rPr>
                <w:rFonts w:ascii="Consolas" w:hAnsi="Consolas"/>
                <w:color w:val="212121"/>
                <w:sz w:val="19"/>
              </w:rPr>
              <w:t>todas_imagenes = images_digits.images</w:t>
              <w:br/>
              <w:t>print(todas_imagenes.shape)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[27]:</w:t>
              <w:br/>
            </w:r>
            <w:r>
              <w:rPr>
                <w:rFonts w:ascii="Consolas" w:hAnsi="Consolas"/>
                <w:color w:val="212121"/>
                <w:sz w:val="19"/>
              </w:rPr>
              <w:t>n_samples = len(todas_imagenes)</w:t>
              <w:br/>
              <w:t>data = todas_imagenes.reshape((n_samples, -1))</w:t>
              <w:br/>
              <w:br/>
              <w:t>from keras.utils import np_utils</w:t>
              <w:br/>
              <w:t>y = np_utils.to_categorical(images_digits.target, 10)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[28]:</w:t>
              <w:br/>
            </w:r>
            <w:r>
              <w:rPr>
                <w:rFonts w:ascii="Consolas" w:hAnsi="Consolas"/>
                <w:color w:val="212121"/>
                <w:sz w:val="19"/>
              </w:rPr>
              <w:t>X_train, X_test, y_train, y_test = train_test_split(data, y, test_size=0.5, shuffle=False)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**3. Entrenamiento del modelo**</w:t>
      </w:r>
    </w:p>
    <w:p>
      <w:pPr>
        <w:spacing w:after="80" w:line="276" w:lineRule="auto"/>
      </w:pPr>
      <w:r>
        <w:t>Comenzar entrenando un Red Neuronal de una capa, con diez neuronas, función de activación `softmax` y pérdida `categorical_crossentropy`. Usar como optimizador `Adam` y `epoch = 20`.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[30]:</w:t>
              <w:br/>
            </w:r>
            <w:r>
              <w:rPr>
                <w:rFonts w:ascii="Consolas" w:hAnsi="Consolas"/>
                <w:color w:val="212121"/>
                <w:sz w:val="19"/>
              </w:rPr>
              <w:t>from keras.models import Sequential</w:t>
              <w:br/>
              <w:t>from keras.layers import Dense</w:t>
              <w:br/>
              <w:t>import keras</w:t>
              <w:br/>
              <w:br/>
              <w:t>model = Sequential()</w:t>
              <w:br/>
              <w:t>model.add(Dense(10, activation='softmax'))</w:t>
              <w:br/>
              <w:br/>
              <w:t>optimizador = keras.optimizers.Adam(lr=0.002, beta_1=0.0, beta_2=0.0, epsilon=None, decay=0.0, amsgrad=False)</w:t>
              <w:br/>
              <w:br/>
              <w:t>model.compile(optimizer=optimizador,loss='categorical_crossentropy',</w:t>
              <w:br/>
              <w:t xml:space="preserve">              metrics=['accuracy'])</w:t>
              <w:br/>
              <w:br/>
              <w:t>history = model.fit(X_train, y_train, epochs=20, validation_split=0.1)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[31]:</w:t>
              <w:br/>
            </w:r>
            <w:r>
              <w:rPr>
                <w:rFonts w:ascii="Consolas" w:hAnsi="Consolas"/>
                <w:color w:val="212121"/>
                <w:sz w:val="19"/>
              </w:rPr>
              <w:t>model.summary()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**4. Evaluación de los resultados.**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[33]:</w:t>
              <w:br/>
            </w:r>
            <w:r>
              <w:rPr>
                <w:rFonts w:ascii="Consolas" w:hAnsi="Consolas"/>
                <w:color w:val="212121"/>
                <w:sz w:val="19"/>
              </w:rPr>
              <w:t>y_test_pred = model.predict(X_test)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[34]:</w:t>
              <w:br/>
            </w:r>
            <w:r>
              <w:rPr>
                <w:rFonts w:ascii="Consolas" w:hAnsi="Consolas"/>
                <w:color w:val="212121"/>
                <w:sz w:val="19"/>
              </w:rPr>
              <w:t>y_test_pred = np.argmax(y_test_pred, axis = 1)</w:t>
              <w:br/>
              <w:t>y_test_pred.shape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[35]:</w:t>
              <w:br/>
            </w:r>
            <w:r>
              <w:rPr>
                <w:rFonts w:ascii="Consolas" w:hAnsi="Consolas"/>
                <w:color w:val="212121"/>
                <w:sz w:val="19"/>
              </w:rPr>
              <w:t>from sklearn.metrics import confusion_matrix</w:t>
              <w:br/>
              <w:br/>
              <w:t>y_test = np.argmax(y_test,axis = 1)</w:t>
              <w:br/>
              <w:br/>
              <w:t>confusion_matrix(y_test, y_test_pred)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[36]:</w:t>
              <w:br/>
            </w:r>
            <w:r>
              <w:rPr>
                <w:rFonts w:ascii="Consolas" w:hAnsi="Consolas"/>
                <w:color w:val="212121"/>
                <w:sz w:val="19"/>
              </w:rPr>
              <w:t>from sklearn.metrics import accuracy_score</w:t>
              <w:br/>
              <w:br/>
              <w:t>accuracy_score(y_test, y_test_pred)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Vamos a entrenar la red neuronal una capa con 800 neuronas y función de activación `relu`.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[38]:</w:t>
              <w:br/>
            </w:r>
            <w:r>
              <w:rPr>
                <w:rFonts w:ascii="Consolas" w:hAnsi="Consolas"/>
                <w:color w:val="212121"/>
                <w:sz w:val="19"/>
              </w:rPr>
              <w:t>model = Sequential()</w:t>
              <w:br/>
              <w:t>model.add(Dense(800, activation='softmax'))</w:t>
              <w:br/>
              <w:t>model.add(Dense(10, activation='softmax'))</w:t>
              <w:br/>
              <w:br/>
              <w:t>optimizador = keras.optimizers.Adam(lr=0.002, beta_1=0.0, beta_2=0.0, epsilon=None, decay=0.0, amsgrad=False)</w:t>
              <w:br/>
              <w:br/>
              <w:t>model.compile(optimizer=optimizador,loss='categorical_crossentropy',</w:t>
              <w:br/>
              <w:t xml:space="preserve">              metrics=['accuracy'])</w:t>
              <w:br/>
              <w:br/>
              <w:t>history = model.fit(X_train, y_train, epochs=20, validation_split=0.1)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[39]:</w:t>
              <w:br/>
            </w:r>
            <w:r>
              <w:rPr>
                <w:rFonts w:ascii="Consolas" w:hAnsi="Consolas"/>
                <w:color w:val="212121"/>
                <w:sz w:val="19"/>
              </w:rPr>
              <w:t>model.summary()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[40]:</w:t>
              <w:br/>
            </w:r>
            <w:r>
              <w:rPr>
                <w:rFonts w:ascii="Consolas" w:hAnsi="Consolas"/>
                <w:color w:val="212121"/>
                <w:sz w:val="19"/>
              </w:rPr>
              <w:t>y_test_pred = model.predict(X_test)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[41]:</w:t>
              <w:br/>
            </w:r>
            <w:r>
              <w:rPr>
                <w:rFonts w:ascii="Consolas" w:hAnsi="Consolas"/>
                <w:color w:val="212121"/>
                <w:sz w:val="19"/>
              </w:rPr>
              <w:t>y_test_pred = np.argmax(y_test_pred, axis = 1)</w:t>
              <w:br/>
              <w:t>y_test_pred.shape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[42]:</w:t>
              <w:br/>
            </w:r>
            <w:r>
              <w:rPr>
                <w:rFonts w:ascii="Consolas" w:hAnsi="Consolas"/>
                <w:color w:val="212121"/>
                <w:sz w:val="19"/>
              </w:rPr>
              <w:t>confusion_matrix(y_test, y_test_pred)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[43]:</w:t>
              <w:br/>
            </w:r>
            <w:r>
              <w:rPr>
                <w:rFonts w:ascii="Consolas" w:hAnsi="Consolas"/>
                <w:color w:val="212121"/>
                <w:sz w:val="19"/>
              </w:rPr>
              <w:t>accuracy_score(y_test, y_test_pred)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b/>
          <w:color w:val="6A1B9A"/>
          <w:sz w:val="32"/>
        </w:rPr>
        <w:t>Segunda Parte</w:t>
      </w:r>
    </w:p>
    <w:p>
      <w:pPr>
        <w:spacing w:after="80" w:line="276" w:lineRule="auto"/>
      </w:pPr>
      <w:r>
        <w:rPr>
          <w:b/>
          <w:color w:val="1565C0"/>
          <w:sz w:val="28"/>
        </w:rPr>
        <w:t>Ejercicio</w:t>
      </w:r>
    </w:p>
    <w:p>
      <w:pPr>
        <w:spacing w:after="80" w:line="276" w:lineRule="auto"/>
      </w:pPr>
      <w:r>
        <w:t>Utilizaremos ahora el dataset [Fashion-MNIST](https://github.com/zalandoresearch/fashion-mnist), que consiste en un train set de 60,000 ejemplos y un test set de 10,000 ejemplos. Cada sample es una imagen en escala de grises de 28x28, asociada con una etiqueta de 10 clases.</w:t>
      </w:r>
    </w:p>
    <w:p>
      <w:pPr>
        <w:spacing w:after="80" w:line="276" w:lineRule="auto"/>
      </w:pPr>
      <w:r>
        <w:t>&lt;center&gt;![Fashion_MNIST](https://github.com/zalandoresearch/fashion-mnist/blob/master/doc/img/fashion-mnist-sprite.png?raw=true)&lt;center&gt;</w:t>
      </w:r>
    </w:p>
    <w:p>
      <w:pPr>
        <w:spacing w:after="80" w:line="276" w:lineRule="auto"/>
      </w:pPr>
      <w:r>
        <w:t>El dataset Fashion-MNIST viene precargado en Keras en objetos de tipo Numpy arrays.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[46]:</w:t>
              <w:br/>
            </w:r>
            <w:r>
              <w:rPr>
                <w:rFonts w:ascii="Consolas" w:hAnsi="Consolas"/>
                <w:color w:val="212121"/>
                <w:sz w:val="19"/>
              </w:rPr>
              <w:t>import keras</w:t>
              <w:br/>
              <w:t>from keras.utils import to_categorical</w:t>
              <w:br/>
              <w:t>from keras.datasets import fashion_mnist</w:t>
              <w:br/>
              <w:t>import matplotlib.pyplot as plt</w:t>
              <w:br/>
              <w:br/>
              <w:t># Cargamos el dataset</w:t>
              <w:br/>
              <w:t>(x_train, y_train), (x_test, y_test) = fashion_mnist.load_data()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[47]:</w:t>
              <w:br/>
            </w:r>
            <w:r>
              <w:rPr>
                <w:rFonts w:ascii="Consolas" w:hAnsi="Consolas"/>
                <w:color w:val="212121"/>
                <w:sz w:val="19"/>
              </w:rPr>
              <w:t># Verificación de etiquetas</w:t>
              <w:br/>
              <w:t>import numpy as np</w:t>
              <w:br/>
              <w:t>np.unique(y_train, return_counts = True), np.unique(y_test, return_counts = True) #returncounts: distribución. Ese es el 6000 etc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[48]:</w:t>
              <w:br/>
            </w:r>
            <w:r>
              <w:rPr>
                <w:rFonts w:ascii="Consolas" w:hAnsi="Consolas"/>
                <w:color w:val="212121"/>
                <w:sz w:val="19"/>
              </w:rPr>
              <w:t># Visualizamos una prenda al azar</w:t>
              <w:br/>
              <w:t>plt.imshow(x_train[np.random.randint(low=0, high=60001, size=1)[0]]);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Transformamos a continuación los datos de forma tal de que sirvan como input de nuestros modelos: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[50]:</w:t>
              <w:br/>
            </w:r>
            <w:r>
              <w:rPr>
                <w:rFonts w:ascii="Consolas" w:hAnsi="Consolas"/>
                <w:color w:val="212121"/>
                <w:sz w:val="19"/>
              </w:rPr>
              <w:t># Almacenamos en variables la cantidad de etiquetas objetivo y el tamaño de las imágenes, así como también el input size de nuestros modelos</w:t>
              <w:br/>
              <w:t>num_labels = len(np.unique(y_train))</w:t>
              <w:br/>
              <w:t>image_size = x_train.shape[1]</w:t>
              <w:br/>
              <w:t>input_size = image_size * image_size</w:t>
              <w:br/>
              <w:br/>
              <w:t># Hacemos un reshape de los datos y convertimos a float</w:t>
              <w:br/>
              <w:t>x_train = x_train.reshape((60000, input_size))</w:t>
              <w:br/>
              <w:t>x_train = x_train.astype('float64') / 255 #min max scaler</w:t>
              <w:br/>
              <w:br/>
              <w:t>x_test = x_test.reshape((10000, input_size))</w:t>
              <w:br/>
              <w:t>x_test = x_test.astype('float64') / 255</w:t>
              <w:br/>
              <w:br/>
              <w:t># Convertimos el vector objetivo a categórico</w:t>
              <w:br/>
              <w:t>y_train = to_categorical(y_train)</w:t>
              <w:br/>
              <w:t>y_test = to_categorical(y_test)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A continuación, construimos una red con dos capas intermedias, cada una con 256 unidades, que serán activadas con la función `relu`. La última capa tendrá 10 unidades (una por cada clase) y será activada con la softmax.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[52]:</w:t>
              <w:br/>
            </w:r>
            <w:r>
              <w:rPr>
                <w:rFonts w:ascii="Consolas" w:hAnsi="Consolas"/>
                <w:color w:val="212121"/>
                <w:sz w:val="19"/>
              </w:rPr>
              <w:t>from keras import models, layers</w:t>
              <w:br/>
              <w:br/>
              <w:t>rednn = models.Sequential()</w:t>
              <w:br/>
              <w:t>rednn.add(layers.Dense(256, activation='relu', input_dim=input_size))</w:t>
              <w:br/>
              <w:t>rednn.add(layers.Dense(256, activation='relu'))</w:t>
              <w:br/>
              <w:t>rednn.add(layers.Dense(10, activation='softmax'))</w:t>
              <w:br/>
              <w:br/>
              <w:t>rednn.compile(optimizer='rmsprop',</w:t>
              <w:br/>
              <w:t xml:space="preserve">                loss='categorical_crossentropy',</w:t>
              <w:br/>
              <w:t xml:space="preserve">                metrics=['accuracy'])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[53]:</w:t>
              <w:br/>
            </w:r>
            <w:r>
              <w:rPr>
                <w:rFonts w:ascii="Consolas" w:hAnsi="Consolas"/>
                <w:color w:val="212121"/>
                <w:sz w:val="19"/>
              </w:rPr>
              <w:t>rednn.fit(x_train, y_train, epochs = 10, batch_size = 128)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[54]:</w:t>
              <w:br/>
            </w:r>
            <w:r>
              <w:rPr>
                <w:rFonts w:ascii="Consolas" w:hAnsi="Consolas"/>
                <w:color w:val="212121"/>
                <w:sz w:val="19"/>
              </w:rPr>
              <w:t># Evaluamos en test</w:t>
              <w:br/>
              <w:t>test_loss, test_acc = rednn.evaluate(x_test, y_test)</w:t>
              <w:br/>
              <w:t>print('test_acc:', test_acc)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Vamos a explorar otro [optimizadores](https://keras.io/optimizers/): **Stochastic Gradient Descent**.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[56]:</w:t>
              <w:br/>
            </w:r>
            <w:r>
              <w:rPr>
                <w:rFonts w:ascii="Consolas" w:hAnsi="Consolas"/>
                <w:color w:val="212121"/>
                <w:sz w:val="19"/>
              </w:rPr>
              <w:t># Importamos el módulo optimizers</w:t>
              <w:br/>
              <w:t>from keras import optimizers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b/>
          <w:color w:val="2E7D32"/>
          <w:sz w:val="24"/>
        </w:rPr>
        <w:t>SGD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[58]:</w:t>
              <w:br/>
            </w:r>
            <w:r>
              <w:rPr>
                <w:rFonts w:ascii="Consolas" w:hAnsi="Consolas"/>
                <w:color w:val="212121"/>
                <w:sz w:val="19"/>
              </w:rPr>
              <w:t>sgd = optimizers.SGD(lr=0.01, momentum=0.0, decay=0.0, nesterov=False)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[59]:</w:t>
              <w:br/>
            </w:r>
            <w:r>
              <w:rPr>
                <w:rFonts w:ascii="Consolas" w:hAnsi="Consolas"/>
                <w:color w:val="212121"/>
                <w:sz w:val="19"/>
              </w:rPr>
              <w:t>rednn = models.Sequential()</w:t>
              <w:br/>
              <w:t>rednn.add(layers.Dense(256, activation='relu', input_dim=input_size))</w:t>
              <w:br/>
              <w:t>rednn.add(layers.Dense(256, activation='relu'))</w:t>
              <w:br/>
              <w:t>rednn.add(layers.Dense(10, activation='softmax'))</w:t>
              <w:br/>
              <w:br/>
              <w:t>rednn.compile(optimizer=sgd,</w:t>
              <w:br/>
              <w:t xml:space="preserve">                loss='categorical_crossentropy',</w:t>
              <w:br/>
              <w:t xml:space="preserve">                metrics=['accuracy'])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[60]:</w:t>
              <w:br/>
            </w:r>
            <w:r>
              <w:rPr>
                <w:rFonts w:ascii="Consolas" w:hAnsi="Consolas"/>
                <w:color w:val="212121"/>
                <w:sz w:val="19"/>
              </w:rPr>
              <w:t>rednn.fit(x_train, y_train, epochs = 10, batch_size = 128)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[61]:</w:t>
              <w:br/>
            </w:r>
            <w:r>
              <w:rPr>
                <w:rFonts w:ascii="Consolas" w:hAnsi="Consolas"/>
                <w:color w:val="212121"/>
                <w:sz w:val="19"/>
              </w:rPr>
              <w:t># Evaluamos en test</w:t>
              <w:br/>
              <w:t>test_loss, test_acc = rednn.evaluate(x_test, y_test)</w:t>
              <w:br/>
              <w:t>print('test_acc:', test_acc)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b/>
          <w:color w:val="6A1B9A"/>
          <w:sz w:val="32"/>
        </w:rPr>
        <w:t>Regularización</w:t>
      </w:r>
    </w:p>
    <w:p>
      <w:pPr>
        <w:spacing w:after="80" w:line="276" w:lineRule="auto"/>
      </w:pPr>
      <w:r>
        <w:t>Vamos ahora a entender como funciona la regularización. El objetivo será comparar el modelo anterior entrenado sin regularización y un modelo con regularización Dropout para poder evaluar cuál de ellos realiza mejor la tarea de clasificación de imágenes.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[63]:</w:t>
              <w:br/>
            </w:r>
            <w:r>
              <w:rPr>
                <w:rFonts w:ascii="Consolas" w:hAnsi="Consolas"/>
                <w:color w:val="212121"/>
                <w:sz w:val="19"/>
              </w:rPr>
              <w:t># Importamos las librerías, módulos y utilidades necesarias</w:t>
              <w:br/>
              <w:br/>
              <w:t>from keras.layers import Activation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b/>
          <w:color w:val="1565C0"/>
          <w:sz w:val="28"/>
        </w:rPr>
        <w:t>Clasificador con Dropout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[65]:</w:t>
              <w:br/>
            </w:r>
            <w:r>
              <w:rPr>
                <w:rFonts w:ascii="Consolas" w:hAnsi="Consolas"/>
                <w:color w:val="212121"/>
                <w:sz w:val="19"/>
              </w:rPr>
              <w:t># Seteamos el dropout</w:t>
              <w:br/>
              <w:t>from keras.layers import Dropout</w:t>
              <w:br/>
              <w:t>dropout = 0.1 # Fracción de las unidades de input a droppear</w:t>
              <w:br/>
              <w:br/>
              <w:t>model = Sequential()</w:t>
              <w:br/>
              <w:br/>
              <w:t>model.add(Dense(256, input_dim=input_size))</w:t>
              <w:br/>
              <w:t>model.add(Activation('relu'))</w:t>
              <w:br/>
              <w:t>model.add(Dropout(dropout))</w:t>
              <w:br/>
              <w:br/>
              <w:t>model.add(Dense(256))</w:t>
              <w:br/>
              <w:t>model.add(Activation('relu'))</w:t>
              <w:br/>
              <w:t>model.add(Dropout(dropout))</w:t>
              <w:br/>
              <w:br/>
              <w:t>model.add(Dense(10))</w:t>
              <w:br/>
              <w:t>model.add(Activation('softmax'))</w:t>
              <w:br/>
              <w:br/>
              <w:t>model.summary()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[66]:</w:t>
              <w:br/>
            </w:r>
            <w:r>
              <w:rPr>
                <w:rFonts w:ascii="Consolas" w:hAnsi="Consolas"/>
                <w:color w:val="212121"/>
                <w:sz w:val="19"/>
              </w:rPr>
              <w:t>model.compile(optimizer = 'rmsprop',</w:t>
              <w:br/>
              <w:t xml:space="preserve">              loss = 'categorical_crossentropy',</w:t>
              <w:br/>
              <w:t xml:space="preserve">              metrics = ['accuracy'])</w:t>
              <w:br/>
              <w:br/>
              <w:t>model.fit(x_train, y_train, epochs=20, batch_size=128)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[67]:</w:t>
              <w:br/>
            </w:r>
            <w:r>
              <w:rPr>
                <w:rFonts w:ascii="Consolas" w:hAnsi="Consolas"/>
                <w:color w:val="212121"/>
                <w:sz w:val="19"/>
              </w:rPr>
              <w:t># Validamos el modelo usando los datos del dataset de testeo</w:t>
              <w:br/>
              <w:t>score_dropout = model.evaluate(x_test, y_test, batch_size=128)</w:t>
              <w:br/>
              <w:t>print("\nTest accuracy: %.1f%%" % (100.0 * score_dropout[1]))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