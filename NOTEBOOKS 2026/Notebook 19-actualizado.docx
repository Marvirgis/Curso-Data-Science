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565C0"/>
          <w:sz w:val="36"/>
        </w:rPr>
        <w:t>📖 Notebook 19-actualizado</w:t>
      </w:r>
    </w:p>
    <w:p>
      <w:pPr>
        <w:spacing w:after="80" w:line="276" w:lineRule="auto"/>
      </w:pPr>
      <w:r>
        <w:rPr>
          <w:b/>
          <w:color w:val="2E7D32"/>
          <w:sz w:val="24"/>
        </w:rPr>
        <w:t>🤖 Guía de Asistencia con IA: IA como Copiloto de Programación</w:t>
      </w:r>
    </w:p>
    <w:p>
      <w:pPr>
        <w:spacing w:after="80" w:line="276" w:lineRule="auto"/>
      </w:pPr>
      <w:r>
        <w:t>En esta notebook, utilizaremos la Inteligencia Artificial como copiloto de aprendizaje. Aquí tienes algunas sugerencias de cómo interactuar con un asistente de IA (como Gemini o ChatGPT):</w:t>
      </w:r>
    </w:p>
    <w:p>
      <w:pPr>
        <w:spacing w:after="80" w:line="276" w:lineRule="auto"/>
      </w:pPr>
      <w:r>
        <w:t>- **Explicación de código**: Si encuentras una función o línea que no comprendes, pregúntale a la IA: *'Explica qué hace esta función línea por línea en Python: [pega tu código]'*.</w:t>
      </w:r>
    </w:p>
    <w:p>
      <w:pPr>
        <w:spacing w:after="80" w:line="276" w:lineRule="auto"/>
      </w:pPr>
      <w:r>
        <w:t>- **Corrección de errores**: Si tienes un error al ejecutar, copia el error completo y pregúntale: *'¿Por qué este código genera este error y cómo lo soluciono? [pega tu código y error]'*.</w:t>
      </w:r>
    </w:p>
    <w:p>
      <w:pPr>
        <w:spacing w:after="80" w:line="276" w:lineRule="auto"/>
      </w:pPr>
      <w:r>
        <w:t>- **Optimización**: Pregunta: *'¿Cómo puedo escribir este código de forma más eficiente y limpia?'*.</w:t>
      </w:r>
    </w:p>
    <w:p>
      <w:pPr>
        <w:spacing w:after="80" w:line="276" w:lineRule="auto"/>
      </w:pPr>
      <w:r>
        <w:rPr>
          <w:b/>
          <w:color w:val="6A1B9A"/>
          <w:sz w:val="32"/>
        </w:rPr>
        <w:t>Programa Ingenias+ Data Science</w:t>
      </w:r>
    </w:p>
    <w:p>
      <w:pPr>
        <w:spacing w:after="80" w:line="276" w:lineRule="auto"/>
      </w:pPr>
      <w:r>
        <w:rPr>
          <w:b/>
          <w:color w:val="1565C0"/>
          <w:sz w:val="28"/>
        </w:rPr>
        <w:t>✏️ Ejercitación: Aprendizaje Supervisado</w:t>
      </w:r>
    </w:p>
    <w:p>
      <w:pPr>
        <w:spacing w:after="80" w:line="276" w:lineRule="auto"/>
      </w:pPr>
      <w:r>
        <w:t>Esta notebook les permitiria integrar y ejercitar los conceptos de Pandas 🐼 , Analisis Exploratorio, Procesamiento de datos 📊 y aprendizaje automatico que aprendimos hasta ahora.</w:t>
      </w:r>
    </w:p>
    <w:p>
      <w:pPr>
        <w:spacing w:after="80" w:line="276" w:lineRule="auto"/>
      </w:pPr>
      <w:r>
        <w:t>En este caso, vamos a trabajar con dos dataset nuevos. El primer dataset contiene sobre [cancer de mamá](https://archive.ics.uci.edu/ml/datasets/Breast+Cancer) y es adecuado para problemas de clasificación (**Este notebook**). El segundo dataset contiene datos sobre [venta de autos](https://www.kaggle.com/sanskrutipanda/car-pricing-prediction) y es adecuado para problemas de regresión (**Proxima Clase**).</w:t>
      </w:r>
    </w:p>
    <w:p>
      <w:pPr>
        <w:spacing w:after="80" w:line="276" w:lineRule="auto"/>
      </w:pPr>
      <w:r>
        <w:t>El objetivo de este projecto es ajustar modelos de regresión y clasificación. Luego mediante las metricas que hemos estudiados, elegir aquel que mejor desempeño tuvo (para cada tipo de problema).</w:t>
      </w:r>
    </w:p>
    <w:p>
      <w:pPr>
        <w:spacing w:after="80" w:line="276" w:lineRule="auto"/>
      </w:pPr>
      <w:r>
        <w:t>Como son datasets nuevos y no los conocemos, debemos comenzar nuestro análisis desde zero. Eso significa que debes realizar un análisis exploratorio y el correspondiente procesamiento y transformación de los datos. El análisis exploratorio te permitira hacerte preguntas sobre los datos y poder luego, elegir que modelos es posible ajustar según que variable deseas predecir y las caracteristicas de las variables independendientes.</w:t>
      </w:r>
    </w:p>
    <w:p>
      <w:pPr>
        <w:spacing w:after="80" w:line="276" w:lineRule="auto"/>
      </w:pPr>
      <w:r>
        <w:t>En la Notebook se sugieren dos algoritmos en cada caso. Sin embargo, pueden elegir otros. La idea es que piensen porque esos algoritmos serían utiles en nuestro caso. Y que ventaja tiene usar cada uno. A su vez, realicen la evaluación de los modelos y decidan porque elegirian uno sobre el otro.</w:t>
      </w:r>
    </w:p>
    <w:p>
      <w:pPr>
        <w:spacing w:after="80" w:line="276" w:lineRule="auto"/>
      </w:pPr>
      <w:r>
        <w:rPr>
          <w:b/>
          <w:color w:val="2E7D32"/>
          <w:sz w:val="24"/>
        </w:rPr>
        <w:t>🚀 👩🏽‍💻 Aprendizaje Supervisado 📣</w:t>
      </w:r>
    </w:p>
    <w:p>
      <w:pPr>
        <w:spacing w:after="80" w:line="276" w:lineRule="auto"/>
      </w:pPr>
      <w:r>
        <w:rPr>
          <w:b/>
          <w:color w:val="2E7D32"/>
          <w:sz w:val="24"/>
        </w:rPr>
        <w:t>1) Clasificación 🟢 🟣 🟡</w:t>
      </w:r>
    </w:p>
    <w:p>
      <w:pPr>
        <w:spacing w:after="80" w:line="276" w:lineRule="auto"/>
      </w:pPr>
      <w:r>
        <w:rPr>
          <w:b/>
          <w:color w:val="2E7D32"/>
          <w:sz w:val="24"/>
        </w:rPr>
        <w:t>🔬 Análisis Exploratorio 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[8]:</w:t>
              <w:br/>
            </w:r>
            <w:r>
              <w:rPr>
                <w:rFonts w:ascii="Consolas" w:hAnsi="Consolas"/>
                <w:color w:val="212121"/>
                <w:sz w:val="19"/>
              </w:rPr>
              <w:t>#importing the essental libraries</w:t>
              <w:br/>
              <w:t>import numpy as np</w:t>
              <w:br/>
              <w:t>import matplotlib.pyplot as plt</w:t>
              <w:br/>
              <w:t>import pandas as pd</w:t>
              <w:br/>
              <w:t>import seaborn as sns</w:t>
              <w:br/>
              <w:t>!pip install ucimlrepo</w:t>
              <w:br/>
              <w:t>from ucimlrepo import fetch_ucirepo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5F5"/>
            <w:tcBorders>
              <w:top w:val="none"/>
              <w:left w:val="single" w:sz="24" w:space="0" w:color="0277BD"/>
              <w:bottom w:val="none"/>
              <w:right w:val="none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b/>
                <w:color w:val="0277BD"/>
                <w:sz w:val="18"/>
              </w:rPr>
              <w:t>In [9]:</w:t>
              <w:br/>
            </w:r>
            <w:r>
              <w:rPr>
                <w:rFonts w:ascii="Consolas" w:hAnsi="Consolas"/>
                <w:color w:val="212121"/>
                <w:sz w:val="19"/>
              </w:rPr>
              <w:t>df = pd.read_csv('breast-cancer.data', header=None, names=columnas)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  <w:color w:val="2E7D32"/>
          <w:sz w:val="24"/>
        </w:rPr>
        <w:t>🛠 Procesamiento y transformación de datos 🔧</w:t>
      </w:r>
    </w:p>
    <w:p>
      <w:pPr>
        <w:spacing w:after="80" w:line="276" w:lineRule="auto"/>
      </w:pPr>
      <w:r>
        <w:t>#### Seleccion de target (y) y variables (X)</w:t>
      </w:r>
    </w:p>
    <w:p>
      <w:pPr>
        <w:spacing w:after="80" w:line="276" w:lineRule="auto"/>
      </w:pPr>
      <w:r>
        <w:t>#### Separando Train / Test</w:t>
      </w:r>
    </w:p>
    <w:p>
      <w:pPr>
        <w:spacing w:after="80" w:line="276" w:lineRule="auto"/>
      </w:pPr>
      <w:r>
        <w:t>#### Clasificador KNN</w:t>
      </w:r>
    </w:p>
    <w:p>
      <w:pPr>
        <w:spacing w:after="80" w:line="276" w:lineRule="auto"/>
      </w:pPr>
      <w:r>
        <w:t>#### Clasificador RandomForest</w:t>
      </w:r>
    </w:p>
    <w:p>
      <w:pPr>
        <w:spacing w:after="80" w:line="276" w:lineRule="auto"/>
      </w:pPr>
      <w:r>
        <w:t>#### Evaluación de los modelos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