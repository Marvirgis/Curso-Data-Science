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1565C0"/>
          <w:sz w:val="36"/>
        </w:rPr>
        <w:t>📖 [RESUELTOS] Notebook 19 y 20-actualizado</w:t>
      </w:r>
    </w:p>
    <w:p>
      <w:pPr>
        <w:spacing w:after="80" w:line="276" w:lineRule="auto"/>
      </w:pPr>
      <w:r>
        <w:rPr>
          <w:b/>
          <w:color w:val="2E7D32"/>
          <w:sz w:val="24"/>
        </w:rPr>
        <w:t>🤖 Guía de Asistencia con IA: IA como Copiloto de Programación</w:t>
      </w:r>
    </w:p>
    <w:p>
      <w:pPr>
        <w:spacing w:after="80" w:line="276" w:lineRule="auto"/>
      </w:pPr>
      <w:r>
        <w:t>En esta notebook, utilizaremos la Inteligencia Artificial como copiloto de aprendizaje. Aquí tienes algunas sugerencias de cómo interactuar con un asistente de IA (como Gemini o ChatGPT):</w:t>
      </w:r>
    </w:p>
    <w:p>
      <w:pPr>
        <w:spacing w:after="80" w:line="276" w:lineRule="auto"/>
      </w:pPr>
      <w:r>
        <w:t>- **Explicación de código**: Si encuentras una función o línea que no comprendes, pregúntale a la IA: *'Explica qué hace esta función línea por línea en Python: [pega tu código]'*.</w:t>
      </w:r>
    </w:p>
    <w:p>
      <w:pPr>
        <w:spacing w:after="80" w:line="276" w:lineRule="auto"/>
      </w:pPr>
      <w:r>
        <w:t>- **Corrección de errores**: Si tienes un error al ejecutar, copia el error completo y pregúntale: *'¿Por qué este código genera este error y cómo lo soluciono? [pega tu código y error]'*.</w:t>
      </w:r>
    </w:p>
    <w:p>
      <w:pPr>
        <w:spacing w:after="80" w:line="276" w:lineRule="auto"/>
      </w:pPr>
      <w:r>
        <w:t>- **Optimización**: Pregunta: *'¿Cómo puedo escribir este código de forma más eficiente y limpia?'*.</w:t>
      </w:r>
    </w:p>
    <w:p>
      <w:pPr>
        <w:spacing w:after="80" w:line="276" w:lineRule="auto"/>
      </w:pPr>
      <w:r>
        <w:rPr>
          <w:b/>
          <w:color w:val="6A1B9A"/>
          <w:sz w:val="32"/>
        </w:rPr>
        <w:t>Programa Ingenias+ Data Science</w:t>
      </w:r>
    </w:p>
    <w:p>
      <w:pPr>
        <w:spacing w:after="80" w:line="276" w:lineRule="auto"/>
      </w:pPr>
      <w:r>
        <w:rPr>
          <w:b/>
          <w:color w:val="1565C0"/>
          <w:sz w:val="28"/>
        </w:rPr>
        <w:t>✏️ Ejercitación: Aprendizaje Supervisado</w:t>
      </w:r>
    </w:p>
    <w:p>
      <w:pPr>
        <w:spacing w:after="80" w:line="276" w:lineRule="auto"/>
      </w:pPr>
      <w:r>
        <w:t>Esta notebook les permitiria integrar y ejercitar los conceptos de Pandas 🐼 , Analisis Exploratorio, Procesamiento de datos 📊 y aprendizaje automatico que aprendimos hasta ahora.</w:t>
      </w:r>
    </w:p>
    <w:p>
      <w:pPr>
        <w:spacing w:after="80" w:line="276" w:lineRule="auto"/>
      </w:pPr>
      <w:r>
        <w:t>En este caso, vamos a trabajar con dos dataset nuevos. El primer dataset contiene sobre [cancer de mamá](https://archive.ics.uci.edu/ml/datasets/Breast+Cancer) y es adecuado para problemas de clasificación. El segundo dataset contiene datos sobre [venta de autos](https://www.kaggle.com/sanskrutipanda/car-pricing-prediction) y es adecuado para problemas de regresión.</w:t>
      </w:r>
    </w:p>
    <w:p>
      <w:pPr>
        <w:spacing w:after="80" w:line="276" w:lineRule="auto"/>
      </w:pPr>
      <w:r>
        <w:t>El objetivo de este projecto es ajustar modelos de regresión y clasificación. Luego mediante las metricas que hemos estudiados, elegir aquel que mejor desempeño tuvo (para cada tipo de problema).</w:t>
      </w:r>
    </w:p>
    <w:p>
      <w:pPr>
        <w:spacing w:after="80" w:line="276" w:lineRule="auto"/>
      </w:pPr>
      <w:r>
        <w:t>Como son datasets nuevos y no los conocemos, debemos comenzar nuestro análisis desde zero. Eso significa que debes realizar un análisis exploratorio y el correspondiente procesamiento y transformación de los datos. El análisis exploratorio te permitira hacerte preguntas sobre los datos y poder luego, elegir que modelos es posible ajustar según que variable deseas predecir y las caracteristicas de las variables independendientes.</w:t>
      </w:r>
    </w:p>
    <w:p>
      <w:pPr>
        <w:spacing w:after="80" w:line="276" w:lineRule="auto"/>
      </w:pPr>
      <w:r>
        <w:t>En la Notebook se sugieren dos algoritmos en cada caso. Sin embargo, pueden elegir otros. La idea es que piensen porque esos algoritmos serían utiles en nuestro caso. Y que ventaja tiene usar cada uno. A su vez, realicen la evaluación de los modelos y decidan porque elegirian uno sobre el otro.</w:t>
      </w:r>
    </w:p>
    <w:p>
      <w:pPr>
        <w:spacing w:after="80" w:line="276" w:lineRule="auto"/>
      </w:pPr>
      <w:r>
        <w:rPr>
          <w:b/>
          <w:color w:val="2E7D32"/>
          <w:sz w:val="24"/>
        </w:rPr>
        <w:t>🚀 👩🏽‍💻 Aprendizaje Supervisado 📣</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[6]:</w:t>
              <w:br/>
            </w:r>
            <w:r>
              <w:rPr>
                <w:rFonts w:ascii="Consolas" w:hAnsi="Consolas"/>
                <w:color w:val="212121"/>
                <w:sz w:val="19"/>
              </w:rPr>
              <w:t>import pandas as pd</w:t>
              <w:br/>
              <w:t>import numpy as np</w:t>
              <w:br/>
              <w:t>import matplotlib.pyplot as plt</w:t>
              <w:br/>
              <w:t>import seaborn as sns</w:t>
              <w:br/>
              <w:t>import matplotlib.cm as cm</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[7]:</w:t>
              <w:br/>
            </w:r>
            <w:r>
              <w:rPr>
                <w:rFonts w:ascii="Consolas" w:hAnsi="Consolas"/>
                <w:color w:val="212121"/>
                <w:sz w:val="19"/>
              </w:rPr>
              <w:t>from sklearn.preprocessing import LabelEncoder</w:t>
              <w:br/>
              <w:t>from sklearn.impute import SimpleImputer</w:t>
              <w:br/>
              <w:t>from sklearn.model_selection import train_test_split</w:t>
            </w:r>
          </w:p>
        </w:tc>
      </w:tr>
    </w:tbl>
    <w:p>
      <w:pPr>
        <w:spacing w:after="80"/>
      </w:pPr>
    </w:p>
    <w:p>
      <w:pPr>
        <w:spacing w:after="80" w:line="276" w:lineRule="auto"/>
      </w:pPr>
      <w:r>
        <w:rPr>
          <w:b/>
          <w:color w:val="6A1B9A"/>
          <w:sz w:val="32"/>
        </w:rPr>
        <w:t>Notebook 19</w:t>
      </w:r>
    </w:p>
    <w:p>
      <w:pPr>
        <w:spacing w:after="80" w:line="276" w:lineRule="auto"/>
      </w:pPr>
      <w:r>
        <w:rPr>
          <w:b/>
          <w:color w:val="2E7D32"/>
          <w:sz w:val="24"/>
        </w:rPr>
        <w:t>1) Clasificación 🟢 🟣 🟡</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[9]:</w:t>
              <w:br/>
            </w:r>
            <w:r>
              <w:rPr>
                <w:rFonts w:ascii="Consolas" w:hAnsi="Consolas"/>
                <w:color w:val="212121"/>
                <w:sz w:val="19"/>
              </w:rPr>
              <w:t># Funcion auxiliar feature importance</w:t>
              <w:br/>
              <w:t>def feature_importance(model, feature_list):</w:t>
              <w:br/>
              <w:t xml:space="preserve">    """</w:t>
              <w:br/>
              <w:t xml:space="preserve">    Function that gets and plots the feature importance</w:t>
              <w:br/>
              <w:t xml:space="preserve">    for the given model</w:t>
              <w:br/>
              <w:t xml:space="preserve">    :param model: the model to evaluaate</w:t>
              <w:br/>
              <w:t xml:space="preserve">    :param feature_list: a list of features contained in the model</w:t>
              <w:br/>
              <w:br/>
              <w:t xml:space="preserve">    :returns a plot with feature importance</w:t>
              <w:br/>
              <w:t xml:space="preserve">    """</w:t>
              <w:br/>
              <w:t xml:space="preserve">    # Obtiene la lista de importancias </w:t>
              <w:br/>
              <w:t xml:space="preserve">    importances = list(model.feature_importances_)</w:t>
              <w:br/>
              <w:t xml:space="preserve">    # Junta los nombres de los atributos y las importancias</w:t>
              <w:br/>
              <w:t xml:space="preserve">    feature_importances = [(feature, round(importance, 2)) for feature, importance in zip(feature_list, importances)]</w:t>
              <w:br/>
              <w:t xml:space="preserve">    # Ordena por orden de importancia</w:t>
              <w:br/>
              <w:t xml:space="preserve">    feature_importances = sorted(feature_importances, key = lambda x: x[1], reverse = True)</w:t>
              <w:br/>
              <w:t xml:space="preserve">    # Print la lista de importancias</w:t>
              <w:br/>
              <w:t xml:space="preserve">    [print('Variable: {} Importance: {}'.format(*pair)) for pair in feature_importances];</w:t>
              <w:br/>
              <w:t xml:space="preserve">    # Colores</w:t>
              <w:br/>
              <w:t xml:space="preserve">    colors = cm.rainbow(np.linspace(0, 1, len(feature_list)))</w:t>
              <w:br/>
              <w:t xml:space="preserve">    </w:t>
              <w:br/>
              <w:t xml:space="preserve">    # Caracteristicas en orden de importancia </w:t>
              <w:br/>
              <w:t xml:space="preserve">    characteristics = [x[0] for x in feature_importances]</w:t>
              <w:br/>
              <w:t xml:space="preserve">    # Obtiene las importancias</w:t>
              <w:br/>
              <w:t xml:space="preserve">    importances_plot = [x[1] for x in feature_importances]</w:t>
              <w:br/>
              <w:t xml:space="preserve">    # Grafica un bar plot</w:t>
              <w:br/>
              <w:t xml:space="preserve">    plt.bar(characteristics, importances_plot, color=colors)</w:t>
              <w:br/>
              <w:t xml:space="preserve">    # Personalizamos el grafico</w:t>
              <w:br/>
              <w:t xml:space="preserve">    plt.xticks(list(range(len(characteristics))), characteristics, rotation = 90)</w:t>
              <w:br/>
              <w:t xml:space="preserve">    plt.gca().spines['top'].set_visible(False)</w:t>
              <w:br/>
              <w:t xml:space="preserve">    plt.gca().spines['bottom'].set_visible(False)</w:t>
              <w:br/>
              <w:t xml:space="preserve">    plt.gca().spines['left'].set_visible(False)</w:t>
              <w:br/>
              <w:t xml:space="preserve">    plt.gca().spines['right'].set_visible(False)</w:t>
              <w:br/>
              <w:t xml:space="preserve">    plt.gcf().subplots_adjust(bottom=0.3);</w:t>
            </w:r>
          </w:p>
        </w:tc>
      </w:tr>
    </w:tbl>
    <w:p>
      <w:pPr>
        <w:spacing w:after="80"/>
      </w:pPr>
    </w:p>
    <w:p>
      <w:pPr>
        <w:spacing w:after="80" w:line="276" w:lineRule="auto"/>
      </w:pPr>
      <w:r>
        <w:t>Primero, vamos a leer los datos para la clasificación.</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[11]:</w:t>
              <w:br/>
            </w:r>
            <w:r>
              <w:rPr>
                <w:rFonts w:ascii="Consolas" w:hAnsi="Consolas"/>
                <w:color w:val="212121"/>
                <w:sz w:val="19"/>
              </w:rPr>
              <w:t>clasificacion = pd.read_csv('cancer_mamario.csv')</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[12]:</w:t>
              <w:br/>
            </w:r>
            <w:r>
              <w:rPr>
                <w:rFonts w:ascii="Consolas" w:hAnsi="Consolas"/>
                <w:color w:val="212121"/>
                <w:sz w:val="19"/>
              </w:rPr>
              <w:t>clasificacion.head()</w:t>
            </w:r>
          </w:p>
        </w:tc>
      </w:tr>
    </w:tbl>
    <w:p>
      <w:pPr>
        <w:spacing w:after="80"/>
      </w:pPr>
    </w:p>
    <w:p>
      <w:pPr>
        <w:spacing w:after="80" w:line="276" w:lineRule="auto"/>
      </w:pPr>
      <w:r>
        <w:rPr>
          <w:b/>
          <w:color w:val="2E7D32"/>
          <w:sz w:val="24"/>
        </w:rPr>
        <w:t>🔬 Análisis Exploratorio 🎉</w:t>
      </w:r>
    </w:p>
    <w:p>
      <w:pPr>
        <w:spacing w:after="80" w:line="276" w:lineRule="auto"/>
      </w:pPr>
      <w:r>
        <w:t>¿Cuantas filas y columnas tiene el dataset?</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[15]:</w:t>
              <w:br/>
            </w:r>
            <w:r>
              <w:rPr>
                <w:rFonts w:ascii="Consolas" w:hAnsi="Consolas"/>
                <w:color w:val="212121"/>
                <w:sz w:val="19"/>
              </w:rPr>
              <w:t>clasificacion.shape</w:t>
            </w:r>
          </w:p>
        </w:tc>
      </w:tr>
    </w:tbl>
    <w:p>
      <w:pPr>
        <w:spacing w:after="80"/>
      </w:pPr>
    </w:p>
    <w:p>
      <w:pPr>
        <w:spacing w:after="80" w:line="276" w:lineRule="auto"/>
      </w:pPr>
      <w:r>
        <w:t>**Numero de columnas**: 10 (atributos)</w:t>
      </w:r>
    </w:p>
    <w:p>
      <w:pPr>
        <w:spacing w:after="80" w:line="276" w:lineRule="auto"/>
      </w:pPr>
      <w:r>
        <w:t>**Numero de filas**: 286 (observaciones)</w:t>
      </w:r>
    </w:p>
    <w:p>
      <w:pPr>
        <w:spacing w:after="80" w:line="276" w:lineRule="auto"/>
      </w:pPr>
      <w:r>
        <w:t>¿Cual es el nombre de las columnas contenidas?</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[18]:</w:t>
              <w:br/>
            </w:r>
            <w:r>
              <w:rPr>
                <w:rFonts w:ascii="Consolas" w:hAnsi="Consolas"/>
                <w:color w:val="212121"/>
                <w:sz w:val="19"/>
              </w:rPr>
              <w:t>clasificacion.columns</w:t>
            </w:r>
          </w:p>
        </w:tc>
      </w:tr>
    </w:tbl>
    <w:p>
      <w:pPr>
        <w:spacing w:after="80"/>
      </w:pPr>
    </w:p>
    <w:p>
      <w:pPr>
        <w:spacing w:after="80" w:line="276" w:lineRule="auto"/>
      </w:pPr>
      <w:r>
        <w:t>¿Que tipos de datos contiene cada una de las columnas?</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[20]:</w:t>
              <w:br/>
            </w:r>
            <w:r>
              <w:rPr>
                <w:rFonts w:ascii="Consolas" w:hAnsi="Consolas"/>
                <w:color w:val="212121"/>
                <w:sz w:val="19"/>
              </w:rPr>
              <w:t>clasificacion.dtypes</w:t>
            </w:r>
          </w:p>
        </w:tc>
      </w:tr>
    </w:tbl>
    <w:p>
      <w:pPr>
        <w:spacing w:after="80"/>
      </w:pPr>
    </w:p>
    <w:p>
      <w:pPr>
        <w:spacing w:after="80" w:line="276" w:lineRule="auto"/>
      </w:pPr>
      <w:r>
        <w:t>¿Hay valores faltantes?</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[22]:</w:t>
              <w:br/>
            </w:r>
            <w:r>
              <w:rPr>
                <w:rFonts w:ascii="Consolas" w:hAnsi="Consolas"/>
                <w:color w:val="212121"/>
                <w:sz w:val="19"/>
              </w:rPr>
              <w:t>print(f"Valores faltantes en cada atributo: \n{clasificacion.isnull().sum()}")</w:t>
            </w:r>
          </w:p>
        </w:tc>
      </w:tr>
    </w:tbl>
    <w:p>
      <w:pPr>
        <w:spacing w:after="80"/>
      </w:pPr>
    </w:p>
    <w:p>
      <w:pPr>
        <w:spacing w:after="80" w:line="276" w:lineRule="auto"/>
      </w:pPr>
      <w:r>
        <w:t>Si bien no hay valores faltantes, veamos si hay algún valor que resulte raro y pueda ser interpretado como faltante.</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[24]:</w:t>
              <w:br/>
            </w:r>
            <w:r>
              <w:rPr>
                <w:rFonts w:ascii="Consolas" w:hAnsi="Consolas"/>
                <w:color w:val="212121"/>
                <w:sz w:val="19"/>
              </w:rPr>
              <w:t>for column in clasificacion.columns:</w:t>
              <w:br/>
              <w:t xml:space="preserve">    print(f'Columna: {column}, Valores:{clasificacion[column].unique()}')</w:t>
            </w:r>
          </w:p>
        </w:tc>
      </w:tr>
    </w:tbl>
    <w:p>
      <w:pPr>
        <w:spacing w:after="80"/>
      </w:pPr>
    </w:p>
    <w:p>
      <w:pPr>
        <w:spacing w:after="80" w:line="276" w:lineRule="auto"/>
      </w:pPr>
      <w:r>
        <w:t>Podemos ver que en la columna `breast-quad`, hay un valor que es `?` y que puede ser interpretado como un valor faltante. Imputemos esos valores remplazandolos por el valor más frecuente.</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[26]:</w:t>
              <w:br/>
            </w:r>
            <w:r>
              <w:rPr>
                <w:rFonts w:ascii="Consolas" w:hAnsi="Consolas"/>
                <w:color w:val="212121"/>
                <w:sz w:val="19"/>
              </w:rPr>
              <w:t>imputer = SimpleImputer(missing_values='?', strategy='most_frequent')</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[27]:</w:t>
              <w:br/>
            </w:r>
            <w:r>
              <w:rPr>
                <w:rFonts w:ascii="Consolas" w:hAnsi="Consolas"/>
                <w:color w:val="212121"/>
                <w:sz w:val="19"/>
              </w:rPr>
              <w:t>clasificacion.loc[:, 'breast-quad'] = imputer.fit_transform(clasificacion[['breast-quad']])</w:t>
            </w:r>
          </w:p>
        </w:tc>
      </w:tr>
    </w:tbl>
    <w:p>
      <w:pPr>
        <w:spacing w:after="80"/>
      </w:pPr>
    </w:p>
    <w:p>
      <w:pPr>
        <w:spacing w:after="80" w:line="276" w:lineRule="auto"/>
      </w:pPr>
      <w:r>
        <w:t>Todas las variables son categoricas, así que las visalizamos en gráficos.</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[29]:</w:t>
              <w:br/>
            </w:r>
            <w:r>
              <w:rPr>
                <w:rFonts w:ascii="Consolas" w:hAnsi="Consolas"/>
                <w:color w:val="212121"/>
                <w:sz w:val="19"/>
              </w:rPr>
              <w:t>sns.countplot(x=clasificacion.sort_values('age')['age'], palette='rocket')</w:t>
              <w:br/>
              <w:t>plt.xlabel('Rango de Edad', size=14)</w:t>
              <w:br/>
              <w:t>plt.ylabel('Pacientes', size=14)</w:t>
              <w:br/>
              <w:t>plt.title('Distribución de rango de edad de los pacientes')</w:t>
              <w:br/>
              <w:t>sns.despine()</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[30]:</w:t>
              <w:br/>
            </w:r>
            <w:r>
              <w:rPr>
                <w:rFonts w:ascii="Consolas" w:hAnsi="Consolas"/>
                <w:color w:val="212121"/>
                <w:sz w:val="19"/>
              </w:rPr>
              <w:t>categories = {</w:t>
              <w:br/>
              <w:t xml:space="preserve">    '0-4': 0,</w:t>
              <w:br/>
              <w:t xml:space="preserve">    '5-9': 1,</w:t>
              <w:br/>
              <w:t xml:space="preserve">    '10-14': 2,</w:t>
              <w:br/>
              <w:t xml:space="preserve">    '15-19': 3,</w:t>
              <w:br/>
              <w:t xml:space="preserve">    '20-24': 4,</w:t>
              <w:br/>
              <w:t xml:space="preserve">    '25-29': 5,</w:t>
              <w:br/>
              <w:t xml:space="preserve">    '30-34': 6,</w:t>
              <w:br/>
              <w:t xml:space="preserve">    '35-39': 7,</w:t>
              <w:br/>
              <w:t xml:space="preserve">    '40-44': 8,</w:t>
              <w:br/>
              <w:t xml:space="preserve">    '45-49': 9,</w:t>
              <w:br/>
              <w:t xml:space="preserve">    '50-54': 10</w:t>
              <w:br/>
              <w:t>}</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[31]:</w:t>
              <w:br/>
            </w:r>
            <w:r>
              <w:rPr>
                <w:rFonts w:ascii="Consolas" w:hAnsi="Consolas"/>
                <w:color w:val="212121"/>
                <w:sz w:val="19"/>
              </w:rPr>
              <w:t>sns.countplot(x=clasificacion['tumor-size'].apply(lambda x: categories[x]), palette='vlag')</w:t>
              <w:br/>
              <w:t>plt.xticks(np.arange(11), categories.keys())</w:t>
              <w:br/>
              <w:t>plt.xlabel('Tamaño del tumor', size=14)</w:t>
              <w:br/>
              <w:t>plt.ylabel('Numero de Pacientes', size=14)</w:t>
              <w:br/>
              <w:t>plt.title('Distribución del tamaño del tumor')</w:t>
              <w:br/>
              <w:t>sns.despine()</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[32]:</w:t>
              <w:br/>
            </w:r>
            <w:r>
              <w:rPr>
                <w:rFonts w:ascii="Consolas" w:hAnsi="Consolas"/>
                <w:color w:val="212121"/>
                <w:sz w:val="19"/>
              </w:rPr>
              <w:t>sns.countplot(x=clasificacion['menopause'], palette='spring')</w:t>
              <w:br/>
              <w:t>plt.xlabel('Condicion', size=14)</w:t>
              <w:br/>
              <w:t>plt.ylabel('Pacientes', size=14)</w:t>
              <w:br/>
              <w:t>plt.title('Distribución de categorias de menopausia')</w:t>
              <w:br/>
              <w:t>sns.despine()</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[33]:</w:t>
              <w:br/>
            </w:r>
            <w:r>
              <w:rPr>
                <w:rFonts w:ascii="Consolas" w:hAnsi="Consolas"/>
                <w:color w:val="212121"/>
                <w:sz w:val="19"/>
              </w:rPr>
              <w:t>categories = {</w:t>
              <w:br/>
              <w:t xml:space="preserve">    '0-2': 0,</w:t>
              <w:br/>
              <w:t xml:space="preserve">    '3-5': 1,</w:t>
              <w:br/>
              <w:t xml:space="preserve">    '6-8': 2,</w:t>
              <w:br/>
              <w:t xml:space="preserve">    '9-11': 3,</w:t>
              <w:br/>
              <w:t xml:space="preserve">    '12-14': 4,</w:t>
              <w:br/>
              <w:t xml:space="preserve">    '15-17': 5,</w:t>
              <w:br/>
              <w:t xml:space="preserve">    '24-26': 6</w:t>
              <w:br/>
              <w:t>}</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[34]:</w:t>
              <w:br/>
            </w:r>
            <w:r>
              <w:rPr>
                <w:rFonts w:ascii="Consolas" w:hAnsi="Consolas"/>
                <w:color w:val="212121"/>
                <w:sz w:val="19"/>
              </w:rPr>
              <w:t>sns.countplot(x=clasificacion['inv-nodes'].apply(lambda x: categories[x]), palette='autumn')</w:t>
              <w:br/>
              <w:t>plt.xlabel('Condicion', size=14)</w:t>
              <w:br/>
              <w:t>plt.ylabel('Pacientes', size=14)</w:t>
              <w:br/>
              <w:t>plt.title('Distribución de nodos invasivos')</w:t>
              <w:br/>
              <w:t>sns.despine()</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[35]:</w:t>
              <w:br/>
            </w:r>
            <w:r>
              <w:rPr>
                <w:rFonts w:ascii="Consolas" w:hAnsi="Consolas"/>
                <w:color w:val="212121"/>
                <w:sz w:val="19"/>
              </w:rPr>
              <w:t>sns.countplot(x=clasificacion['node-caps'], palette='PuBu')</w:t>
              <w:br/>
              <w:t>plt.xlabel('Condicion', size=14)</w:t>
              <w:br/>
              <w:t>plt.ylabel('Pacientes', size=14)</w:t>
              <w:br/>
              <w:t>plt.title('Distribución de nodos invasivos')</w:t>
              <w:br/>
              <w:t>sns.despine()</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[36]:</w:t>
              <w:br/>
            </w:r>
            <w:r>
              <w:rPr>
                <w:rFonts w:ascii="Consolas" w:hAnsi="Consolas"/>
                <w:color w:val="212121"/>
                <w:sz w:val="19"/>
              </w:rPr>
              <w:t>clasificacion['class'].value_counts()</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[37]:</w:t>
              <w:br/>
            </w:r>
            <w:r>
              <w:rPr>
                <w:rFonts w:ascii="Consolas" w:hAnsi="Consolas"/>
                <w:color w:val="212121"/>
                <w:sz w:val="19"/>
              </w:rPr>
              <w:t>clasificacion['class'].value_counts() / clasificacion['class'].shape[0] * 100</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[38]:</w:t>
              <w:br/>
            </w:r>
            <w:r>
              <w:rPr>
                <w:rFonts w:ascii="Consolas" w:hAnsi="Consolas"/>
                <w:color w:val="212121"/>
                <w:sz w:val="19"/>
              </w:rPr>
              <w:t>sns.countplot(x=clasificacion['class'], palette='Set2')</w:t>
              <w:br/>
              <w:t>plt.xlabel('Clase', size=14)</w:t>
              <w:br/>
              <w:t>plt.ylabel('Pacientes', size=14)</w:t>
              <w:br/>
              <w:t>plt.title('Distribución de categorias')</w:t>
              <w:br/>
              <w:t>sns.despine()</w:t>
            </w:r>
          </w:p>
        </w:tc>
      </w:tr>
    </w:tbl>
    <w:p>
      <w:pPr>
        <w:spacing w:after="80"/>
      </w:pPr>
    </w:p>
    <w:p>
      <w:pPr>
        <w:spacing w:after="80" w:line="276" w:lineRule="auto"/>
      </w:pPr>
      <w:r>
        <w:rPr>
          <w:b/>
          <w:color w:val="2E7D32"/>
          <w:sz w:val="24"/>
        </w:rPr>
        <w:t>🛠 Procesamiento y transformación de datos 🔧</w:t>
      </w:r>
    </w:p>
    <w:p>
      <w:pPr>
        <w:spacing w:after="80" w:line="276" w:lineRule="auto"/>
      </w:pPr>
      <w:r>
        <w:t>Como las variables son categoricas, vamos a transformarlas en variables numericas para poder incorporarlas al modelo que elijamos. Para esto vamos a tomar diferentes estrategias utilizando todo lo que vimos en la clase 6 de transformación de datos.</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[41]:</w:t>
              <w:br/>
            </w:r>
            <w:r>
              <w:rPr>
                <w:rFonts w:ascii="Consolas" w:hAnsi="Consolas"/>
                <w:color w:val="212121"/>
                <w:sz w:val="19"/>
              </w:rPr>
              <w:t>clasificacion.head()</w:t>
            </w:r>
          </w:p>
        </w:tc>
      </w:tr>
    </w:tbl>
    <w:p>
      <w:pPr>
        <w:spacing w:after="80"/>
      </w:pPr>
    </w:p>
    <w:p>
      <w:pPr>
        <w:spacing w:after="80" w:line="276" w:lineRule="auto"/>
      </w:pPr>
      <w:r>
        <w:t>Transformamos la variable `class` utilizando el metodo apply: Assignamos 0 a eventos no recurrentes, ya que lo consideramos como una respuesta negativa y 1 a eventos recurrentes (ya que seria nuestra respuesta positiva).</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[43]:</w:t>
              <w:br/>
            </w:r>
            <w:r>
              <w:rPr>
                <w:rFonts w:ascii="Consolas" w:hAnsi="Consolas"/>
                <w:color w:val="212121"/>
                <w:sz w:val="19"/>
              </w:rPr>
              <w:t>clasificacion['class'] = clasificacion['class'].apply(lambda x: 0 if x == 'no-recurrence-events' else 1)</w:t>
            </w:r>
          </w:p>
        </w:tc>
      </w:tr>
    </w:tbl>
    <w:p>
      <w:pPr>
        <w:spacing w:after="80"/>
      </w:pPr>
    </w:p>
    <w:p>
      <w:pPr>
        <w:spacing w:after="80" w:line="276" w:lineRule="auto"/>
      </w:pPr>
      <w:r>
        <w:t>Lo mismo con la variable `irradiat` y `node-caps`.</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[45]:</w:t>
              <w:br/>
            </w:r>
            <w:r>
              <w:rPr>
                <w:rFonts w:ascii="Consolas" w:hAnsi="Consolas"/>
                <w:color w:val="212121"/>
                <w:sz w:val="19"/>
              </w:rPr>
              <w:t>clasificacion['irradiat'] = clasificacion['irradiat'].apply(lambda x: 0 if x == 'no' else 1)</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[46]:</w:t>
              <w:br/>
            </w:r>
            <w:r>
              <w:rPr>
                <w:rFonts w:ascii="Consolas" w:hAnsi="Consolas"/>
                <w:color w:val="212121"/>
                <w:sz w:val="19"/>
              </w:rPr>
              <w:t>clasificacion['node-caps'] = clasificacion['node-caps'].apply(lambda x: 0 if x == 'no' else 1)</w:t>
            </w:r>
          </w:p>
        </w:tc>
      </w:tr>
    </w:tbl>
    <w:p>
      <w:pPr>
        <w:spacing w:after="80"/>
      </w:pPr>
    </w:p>
    <w:p>
      <w:pPr>
        <w:spacing w:after="80" w:line="276" w:lineRule="auto"/>
      </w:pPr>
      <w:r>
        <w:t>Por el contrario, utilizaremos `LabelEncoder` para poder transformar la variable `age`. En este caso, utilizaremos este encoding ya que podemos considerar que siguen un orden y que la edad puede afectar incremental o decrementalmente la aparición de eventos recurrentes. Lo mismo haremos con la variable `tumor-size` y `inv-nodes`.</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[48]:</w:t>
              <w:br/>
            </w:r>
            <w:r>
              <w:rPr>
                <w:rFonts w:ascii="Consolas" w:hAnsi="Consolas"/>
                <w:color w:val="212121"/>
                <w:sz w:val="19"/>
              </w:rPr>
              <w:t>age_encoder = LabelEncoder()</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[49]:</w:t>
              <w:br/>
            </w:r>
            <w:r>
              <w:rPr>
                <w:rFonts w:ascii="Consolas" w:hAnsi="Consolas"/>
                <w:color w:val="212121"/>
                <w:sz w:val="19"/>
              </w:rPr>
              <w:t>clasificacion.loc[:, 'age'] = age_encoder.fit_transform(clasificacion['age'])</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[50]:</w:t>
              <w:br/>
            </w:r>
            <w:r>
              <w:rPr>
                <w:rFonts w:ascii="Consolas" w:hAnsi="Consolas"/>
                <w:color w:val="212121"/>
                <w:sz w:val="19"/>
              </w:rPr>
              <w:t>size_encoder = LabelEncoder()</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[51]:</w:t>
              <w:br/>
            </w:r>
            <w:r>
              <w:rPr>
                <w:rFonts w:ascii="Consolas" w:hAnsi="Consolas"/>
                <w:color w:val="212121"/>
                <w:sz w:val="19"/>
              </w:rPr>
              <w:t>clasificacion.loc[:, 'tumor-size'] = size_encoder.fit_transform(clasificacion['tumor-size'])</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[52]:</w:t>
              <w:br/>
            </w:r>
            <w:r>
              <w:rPr>
                <w:rFonts w:ascii="Consolas" w:hAnsi="Consolas"/>
                <w:color w:val="212121"/>
                <w:sz w:val="19"/>
              </w:rPr>
              <w:t>nodes_encoder = LabelEncoder()</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[53]:</w:t>
              <w:br/>
            </w:r>
            <w:r>
              <w:rPr>
                <w:rFonts w:ascii="Consolas" w:hAnsi="Consolas"/>
                <w:color w:val="212121"/>
                <w:sz w:val="19"/>
              </w:rPr>
              <w:t>clasificacion.loc[:, 'inv-nodes'] = size_encoder.fit_transform(clasificacion['inv-nodes'])</w:t>
            </w:r>
          </w:p>
        </w:tc>
      </w:tr>
    </w:tbl>
    <w:p>
      <w:pPr>
        <w:spacing w:after="80"/>
      </w:pPr>
    </w:p>
    <w:p>
      <w:pPr>
        <w:spacing w:after="80" w:line="276" w:lineRule="auto"/>
      </w:pPr>
      <w:r>
        <w:t>Para las variables `menopause`, `breast` y `breast-quad`, utilizaremos `get_dummies()`.</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[55]:</w:t>
              <w:br/>
            </w:r>
            <w:r>
              <w:rPr>
                <w:rFonts w:ascii="Consolas" w:hAnsi="Consolas"/>
                <w:color w:val="212121"/>
                <w:sz w:val="19"/>
              </w:rPr>
              <w:t>clasificacion = pd.get_dummies(clasificacion, columns=['menopause', 'breast', 'breast-quad'])</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[56]:</w:t>
              <w:br/>
            </w:r>
            <w:r>
              <w:rPr>
                <w:rFonts w:ascii="Consolas" w:hAnsi="Consolas"/>
                <w:color w:val="212121"/>
                <w:sz w:val="19"/>
              </w:rPr>
              <w:t>clasificacion.head()</w:t>
            </w:r>
          </w:p>
        </w:tc>
      </w:tr>
    </w:tbl>
    <w:p>
      <w:pPr>
        <w:spacing w:after="80"/>
      </w:pPr>
    </w:p>
    <w:p>
      <w:pPr>
        <w:spacing w:after="80" w:line="276" w:lineRule="auto"/>
      </w:pPr>
      <w:r>
        <w:t>#### Seleccion de target (y) y variables (X)</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[58]:</w:t>
              <w:br/>
            </w:r>
            <w:r>
              <w:rPr>
                <w:rFonts w:ascii="Consolas" w:hAnsi="Consolas"/>
                <w:color w:val="212121"/>
                <w:sz w:val="19"/>
              </w:rPr>
              <w:t># Elimino aquellas variables que no quiero incluir en el modelo y las guardo en x.</w:t>
              <w:br/>
              <w:t>x = clasificacion.drop(['class'], axis=1)</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[59]:</w:t>
              <w:br/>
            </w:r>
            <w:r>
              <w:rPr>
                <w:rFonts w:ascii="Consolas" w:hAnsi="Consolas"/>
                <w:color w:val="212121"/>
                <w:sz w:val="19"/>
              </w:rPr>
              <w:t>lista_atributos = x.columns</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[60]:</w:t>
              <w:br/>
            </w:r>
            <w:r>
              <w:rPr>
                <w:rFonts w:ascii="Consolas" w:hAnsi="Consolas"/>
                <w:color w:val="212121"/>
                <w:sz w:val="19"/>
              </w:rPr>
              <w:t># Ahora selecciono las etiquetas y las guardo en y.</w:t>
              <w:br/>
              <w:t>y = clasificacion['class']</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[61]:</w:t>
              <w:br/>
            </w:r>
            <w:r>
              <w:rPr>
                <w:rFonts w:ascii="Consolas" w:hAnsi="Consolas"/>
                <w:color w:val="212121"/>
                <w:sz w:val="19"/>
              </w:rPr>
              <w:t>x, y = np.array(x), np.array(y)</w:t>
            </w:r>
          </w:p>
        </w:tc>
      </w:tr>
    </w:tbl>
    <w:p>
      <w:pPr>
        <w:spacing w:after="80"/>
      </w:pPr>
    </w:p>
    <w:p>
      <w:pPr>
        <w:spacing w:after="80" w:line="276" w:lineRule="auto"/>
      </w:pPr>
      <w:r>
        <w:t>#### Separando Train / Test</w:t>
      </w:r>
    </w:p>
    <w:p>
      <w:pPr>
        <w:spacing w:after="80" w:line="276" w:lineRule="auto"/>
      </w:pPr>
      <w:r>
        <w:t>Ahora tenemos que separar el dataset en conjuntos de entrenamiento (X_train, y_train) y de testeo (X_test, y_test) usando la función train_test_split de scikit-learn.</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[64]:</w:t>
              <w:br/>
            </w:r>
            <w:r>
              <w:rPr>
                <w:rFonts w:ascii="Consolas" w:hAnsi="Consolas"/>
                <w:color w:val="212121"/>
                <w:sz w:val="19"/>
              </w:rPr>
              <w:t xml:space="preserve">X_train, X_test, y_train, y_test = train_test_split(x, y, test_size=0.2, </w:t>
              <w:br/>
              <w:t xml:space="preserve">                                                    random_state=42)</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[65]:</w:t>
              <w:br/>
            </w:r>
            <w:r>
              <w:rPr>
                <w:rFonts w:ascii="Consolas" w:hAnsi="Consolas"/>
                <w:color w:val="212121"/>
                <w:sz w:val="19"/>
              </w:rPr>
              <w:t>X_train.shape</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[66]:</w:t>
              <w:br/>
            </w:r>
            <w:r>
              <w:rPr>
                <w:rFonts w:ascii="Consolas" w:hAnsi="Consolas"/>
                <w:color w:val="212121"/>
                <w:sz w:val="19"/>
              </w:rPr>
              <w:t>X_test.shape</w:t>
            </w:r>
          </w:p>
        </w:tc>
      </w:tr>
    </w:tbl>
    <w:p>
      <w:pPr>
        <w:spacing w:after="80"/>
      </w:pPr>
    </w:p>
    <w:p>
      <w:pPr>
        <w:spacing w:after="80" w:line="276" w:lineRule="auto"/>
      </w:pPr>
      <w:r>
        <w:rPr>
          <w:b/>
          <w:color w:val="2E7D32"/>
          <w:sz w:val="24"/>
        </w:rPr>
        <w:t>Modelos</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[68]:</w:t>
              <w:br/>
            </w:r>
            <w:r>
              <w:rPr>
                <w:rFonts w:ascii="Consolas" w:hAnsi="Consolas"/>
                <w:color w:val="212121"/>
                <w:sz w:val="19"/>
              </w:rPr>
              <w:t>from sklearn.neighbors import KNeighborsClassifier</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[69]:</w:t>
              <w:br/>
            </w:r>
            <w:r>
              <w:rPr>
                <w:rFonts w:ascii="Consolas" w:hAnsi="Consolas"/>
                <w:color w:val="212121"/>
                <w:sz w:val="19"/>
              </w:rPr>
              <w:t>from sklearn.ensemble import RandomForestClassifier</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[70]:</w:t>
              <w:br/>
            </w:r>
            <w:r>
              <w:rPr>
                <w:rFonts w:ascii="Consolas" w:hAnsi="Consolas"/>
                <w:color w:val="212121"/>
                <w:sz w:val="19"/>
              </w:rPr>
              <w:t>from sklearn.model_selection import GridSearchCV</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[71]:</w:t>
              <w:br/>
            </w:r>
            <w:r>
              <w:rPr>
                <w:rFonts w:ascii="Consolas" w:hAnsi="Consolas"/>
                <w:color w:val="212121"/>
                <w:sz w:val="19"/>
              </w:rPr>
              <w:t># metricas</w:t>
              <w:br/>
              <w:t>from sklearn.metrics import (</w:t>
              <w:br/>
              <w:t xml:space="preserve">    accuracy_score, </w:t>
              <w:br/>
              <w:t xml:space="preserve">    confusion_matrix, </w:t>
              <w:br/>
              <w:t xml:space="preserve">    precision_score, </w:t>
              <w:br/>
              <w:t xml:space="preserve">    recall_score, </w:t>
              <w:br/>
              <w:t xml:space="preserve">    f1_score</w:t>
              <w:br/>
              <w:t>)</w:t>
            </w:r>
          </w:p>
        </w:tc>
      </w:tr>
    </w:tbl>
    <w:p>
      <w:pPr>
        <w:spacing w:after="80"/>
      </w:pPr>
    </w:p>
    <w:p>
      <w:pPr>
        <w:spacing w:after="80" w:line="276" w:lineRule="auto"/>
      </w:pPr>
      <w:r>
        <w:t>#### Clasificador KNN</w:t>
      </w:r>
    </w:p>
    <w:p>
      <w:pPr>
        <w:spacing w:after="80" w:line="276" w:lineRule="auto"/>
      </w:pPr>
      <w:r>
        <w:t>Optimizar los parameteros del clasificador kNN. Empecemos encontrando el mejor K.</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[74]:</w:t>
              <w:br/>
            </w:r>
            <w:r>
              <w:rPr>
                <w:rFonts w:ascii="Consolas" w:hAnsi="Consolas"/>
                <w:color w:val="212121"/>
                <w:sz w:val="19"/>
              </w:rPr>
              <w:t>####</w:t>
              <w:br/>
              <w:t>ACC_train = []</w:t>
              <w:br/>
              <w:t>ACC_test = []</w:t>
              <w:br/>
              <w:t>vecinos = [1, 3, 5, 10, 15, 20, 25, 30]</w:t>
              <w:br/>
              <w:t>for n in vecinos:</w:t>
              <w:br/>
              <w:t xml:space="preserve">    clf = KNeighborsClassifier(n_neighbors=n)</w:t>
              <w:br/>
              <w:t xml:space="preserve">    clf.fit(X_train, y_train)</w:t>
              <w:br/>
              <w:t xml:space="preserve">    y_train_pred = clf.predict(X_train)</w:t>
              <w:br/>
              <w:t xml:space="preserve">    train_acc = accuracy_score(y_train, y_train_pred)</w:t>
              <w:br/>
              <w:t xml:space="preserve">    ACC_train.append(train_acc)</w:t>
              <w:br/>
              <w:t xml:space="preserve">    y_test_pred = clf.predict(X_test)</w:t>
              <w:br/>
              <w:t xml:space="preserve">    test_acc = accuracy_score(y_test, y_test_pred)</w:t>
              <w:br/>
              <w:t xml:space="preserve">    ACC_test.append(test_acc)</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[75]:</w:t>
              <w:br/>
            </w:r>
            <w:r>
              <w:rPr>
                <w:rFonts w:ascii="Consolas" w:hAnsi="Consolas"/>
                <w:color w:val="212121"/>
                <w:sz w:val="19"/>
              </w:rPr>
              <w:t>plt.plot(vecinos,ACC_train,'o-',label='train', color='#DCE775')</w:t>
              <w:br/>
              <w:t>plt.plot(vecinos,ACC_test,'o-',label='test', color='#EC407A')</w:t>
              <w:br/>
              <w:t>plt.legend()</w:t>
              <w:br/>
              <w:t>sns.despine();</w:t>
            </w:r>
          </w:p>
        </w:tc>
      </w:tr>
    </w:tbl>
    <w:p>
      <w:pPr>
        <w:spacing w:after="80"/>
      </w:pPr>
    </w:p>
    <w:p>
      <w:pPr>
        <w:spacing w:after="80" w:line="276" w:lineRule="auto"/>
      </w:pPr>
      <w:r>
        <w:t>Y ahora hagamos una busqueda con `GridSearchCV` para obtener los hiperparametros optimos utilizando ademas validación cruzada.</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[77]:</w:t>
              <w:br/>
            </w:r>
            <w:r>
              <w:rPr>
                <w:rFonts w:ascii="Consolas" w:hAnsi="Consolas"/>
                <w:color w:val="212121"/>
                <w:sz w:val="19"/>
              </w:rPr>
              <w:t># Valores para los parametros a optimizar</w:t>
              <w:br/>
              <w:t>param_grid_vec = {</w:t>
              <w:br/>
              <w:t xml:space="preserve">    'n_neighbors': [23, 25, 27],</w:t>
              <w:br/>
              <w:t xml:space="preserve">    'weights': ['uniform','distance'],</w:t>
              <w:br/>
              <w:t xml:space="preserve">    'metric': ['euclidean', 'manhattan'],</w:t>
              <w:br/>
              <w:t>}</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[78]:</w:t>
              <w:br/>
            </w:r>
            <w:r>
              <w:rPr>
                <w:rFonts w:ascii="Consolas" w:hAnsi="Consolas"/>
                <w:color w:val="212121"/>
                <w:sz w:val="19"/>
              </w:rPr>
              <w:t>knn_search = KNeighborsClassifier()</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[79]:</w:t>
              <w:br/>
            </w:r>
            <w:r>
              <w:rPr>
                <w:rFonts w:ascii="Consolas" w:hAnsi="Consolas"/>
                <w:color w:val="212121"/>
                <w:sz w:val="19"/>
              </w:rPr>
              <w:t>vecinos_search = GridSearchCV(estimator=knn_search, param_grid=param_grid_vec,</w:t>
              <w:br/>
              <w:t xml:space="preserve">                         cv=3, verbose=2, n_jobs=-1)</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[80]:</w:t>
              <w:br/>
            </w:r>
            <w:r>
              <w:rPr>
                <w:rFonts w:ascii="Consolas" w:hAnsi="Consolas"/>
                <w:color w:val="212121"/>
                <w:sz w:val="19"/>
              </w:rPr>
              <w:t>vecinos_search.fit(X_train, y_train)</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[81]:</w:t>
              <w:br/>
            </w:r>
            <w:r>
              <w:rPr>
                <w:rFonts w:ascii="Consolas" w:hAnsi="Consolas"/>
                <w:color w:val="212121"/>
                <w:sz w:val="19"/>
              </w:rPr>
              <w:t># Mejores hiperparametros</w:t>
              <w:br/>
              <w:t>vecinos_search.best_params_</w:t>
            </w:r>
          </w:p>
        </w:tc>
      </w:tr>
    </w:tbl>
    <w:p>
      <w:pPr>
        <w:spacing w:after="80"/>
      </w:pPr>
    </w:p>
    <w:p>
      <w:pPr>
        <w:spacing w:after="80" w:line="276" w:lineRule="auto"/>
      </w:pPr>
      <w:r>
        <w:t>Ahora entrenemos el modelo final.</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[83]:</w:t>
              <w:br/>
            </w:r>
            <w:r>
              <w:rPr>
                <w:rFonts w:ascii="Consolas" w:hAnsi="Consolas"/>
                <w:color w:val="212121"/>
                <w:sz w:val="19"/>
              </w:rPr>
              <w:t>knn_best = KNeighborsClassifier(metric='manhattan', n_neighbors=23, weights='uniform')</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[84]:</w:t>
              <w:br/>
            </w:r>
            <w:r>
              <w:rPr>
                <w:rFonts w:ascii="Consolas" w:hAnsi="Consolas"/>
                <w:color w:val="212121"/>
                <w:sz w:val="19"/>
              </w:rPr>
              <w:t>knn_best.fit(X_train, y_train)</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[85]:</w:t>
              <w:br/>
            </w:r>
            <w:r>
              <w:rPr>
                <w:rFonts w:ascii="Consolas" w:hAnsi="Consolas"/>
                <w:color w:val="212121"/>
                <w:sz w:val="19"/>
              </w:rPr>
              <w:t>new_predictions = knn_best.predict(X_test)</w:t>
            </w:r>
          </w:p>
        </w:tc>
      </w:tr>
    </w:tbl>
    <w:p>
      <w:pPr>
        <w:spacing w:after="80"/>
      </w:pPr>
    </w:p>
    <w:p>
      <w:pPr>
        <w:spacing w:after="80" w:line="276" w:lineRule="auto"/>
      </w:pPr>
      <w:r>
        <w:t>**Metricas**</w:t>
      </w:r>
    </w:p>
    <w:p>
      <w:pPr>
        <w:spacing w:after="80" w:line="276" w:lineRule="auto"/>
      </w:pPr>
      <w:r>
        <w:t>Matriz de confusión:</w:t>
      </w:r>
    </w:p>
    <w:p>
      <w:pPr>
        <w:spacing w:after="80" w:line="276" w:lineRule="auto"/>
      </w:pPr>
      <w:r>
        <w:t>True Negative (TN)  |  False positive (FP)</w:t>
      </w:r>
    </w:p>
    <w:p>
      <w:pPr>
        <w:spacing w:after="80" w:line="276" w:lineRule="auto"/>
      </w:pPr>
      <w:r>
        <w:t>= = = = = = = = = = = = = = = = = = = = =</w:t>
      </w:r>
    </w:p>
    <w:p>
      <w:pPr>
        <w:spacing w:after="80" w:line="276" w:lineRule="auto"/>
      </w:pPr>
      <w:r>
        <w:t>False negative (FN) | True positive (TP)</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[87]:</w:t>
              <w:br/>
            </w:r>
            <w:r>
              <w:rPr>
                <w:rFonts w:ascii="Consolas" w:hAnsi="Consolas"/>
                <w:color w:val="212121"/>
                <w:sz w:val="19"/>
              </w:rPr>
              <w:t>plt.figure()</w:t>
              <w:br/>
              <w:t>random_confusion = confusion_matrix(y_test, new_predictions)</w:t>
              <w:br/>
              <w:t>sns.heatmap(random_confusion, cmap="YlGnBu",annot=True);</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[88]:</w:t>
              <w:br/>
            </w:r>
            <w:r>
              <w:rPr>
                <w:rFonts w:ascii="Consolas" w:hAnsi="Consolas"/>
                <w:color w:val="212121"/>
                <w:sz w:val="19"/>
              </w:rPr>
              <w:t>print(f"Accuracy: {accuracy_score(y_test, new_predictions)*100 :.2f}%")</w:t>
              <w:br/>
              <w:t>print(f"Precision: {precision_score(y_test, new_predictions)*100 :.2f}%")</w:t>
              <w:br/>
              <w:t>print(f"Recall: {recall_score(y_test, new_predictions)*100 :.2f}%")</w:t>
              <w:br/>
              <w:t>print(f"F1 score: {f1_score(y_test, new_predictions)*100 :.2f}%")</w:t>
            </w:r>
          </w:p>
        </w:tc>
      </w:tr>
    </w:tbl>
    <w:p>
      <w:pPr>
        <w:spacing w:after="80"/>
      </w:pPr>
    </w:p>
    <w:p>
      <w:pPr>
        <w:spacing w:after="80" w:line="276" w:lineRule="auto"/>
      </w:pPr>
      <w:r>
        <w:t>#### Clasificador RandomForest</w:t>
      </w:r>
    </w:p>
    <w:p>
      <w:pPr>
        <w:spacing w:after="80" w:line="276" w:lineRule="auto"/>
      </w:pPr>
      <w:r>
        <w:t>Probemos con otro modelo: un Random Forest para ver como le va.</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[91]:</w:t>
              <w:br/>
            </w:r>
            <w:r>
              <w:rPr>
                <w:rFonts w:ascii="Consolas" w:hAnsi="Consolas"/>
                <w:color w:val="212121"/>
                <w:sz w:val="19"/>
              </w:rPr>
              <w:t># Valores para los parametros a optimizar</w:t>
              <w:br/>
              <w:t>param_grid_vec_random = {</w:t>
              <w:br/>
              <w:t xml:space="preserve">    'max_features': ['auto', 'sqrt', 'log2', None], </w:t>
              <w:br/>
              <w:t xml:space="preserve">    'max_depth': [2, 3, 4, 8, 10],</w:t>
              <w:br/>
              <w:t xml:space="preserve">    'criterion': ['gini', 'entropy'],</w:t>
              <w:br/>
              <w:t xml:space="preserve">    'bootstrap': [True, False],</w:t>
              <w:br/>
              <w:t xml:space="preserve">    'n_estimators': [10, 15, 20, 30, 50, 100]</w:t>
              <w:br/>
              <w:br/>
              <w:t>}</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[92]:</w:t>
              <w:br/>
            </w:r>
            <w:r>
              <w:rPr>
                <w:rFonts w:ascii="Consolas" w:hAnsi="Consolas"/>
                <w:color w:val="212121"/>
                <w:sz w:val="19"/>
              </w:rPr>
              <w:t>random_forest = RandomForestClassifier()</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[93]:</w:t>
              <w:br/>
            </w:r>
            <w:r>
              <w:rPr>
                <w:rFonts w:ascii="Consolas" w:hAnsi="Consolas"/>
                <w:color w:val="212121"/>
                <w:sz w:val="19"/>
              </w:rPr>
              <w:t>rf_search = GridSearchCV(estimator=random_forest, param_grid=param_grid_vec_random,</w:t>
              <w:br/>
              <w:t xml:space="preserve">                         cv=3, verbose=2, n_jobs=-1)</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[94]:</w:t>
              <w:br/>
            </w:r>
            <w:r>
              <w:rPr>
                <w:rFonts w:ascii="Consolas" w:hAnsi="Consolas"/>
                <w:color w:val="212121"/>
                <w:sz w:val="19"/>
              </w:rPr>
              <w:t>rf_search.fit(X_train, y_train)</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[95]:</w:t>
              <w:br/>
            </w:r>
            <w:r>
              <w:rPr>
                <w:rFonts w:ascii="Consolas" w:hAnsi="Consolas"/>
                <w:color w:val="212121"/>
                <w:sz w:val="19"/>
              </w:rPr>
              <w:t># Mejores hiperparametros</w:t>
              <w:br/>
              <w:t>rf_search.best_params_</w:t>
            </w:r>
          </w:p>
        </w:tc>
      </w:tr>
    </w:tbl>
    <w:p>
      <w:pPr>
        <w:spacing w:after="80"/>
      </w:pPr>
    </w:p>
    <w:p>
      <w:pPr>
        <w:spacing w:after="80" w:line="276" w:lineRule="auto"/>
      </w:pPr>
      <w:r>
        <w:t>Ahora entrenemos el modelo final.</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[97]:</w:t>
              <w:br/>
            </w:r>
            <w:r>
              <w:rPr>
                <w:rFonts w:ascii="Consolas" w:hAnsi="Consolas"/>
                <w:color w:val="212121"/>
                <w:sz w:val="19"/>
              </w:rPr>
              <w:t>rf_best = RandomForestClassifier(bootstrap=True, criterion='entropy', max_depth=3, max_features='log2', n_estimators=20)</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[98]:</w:t>
              <w:br/>
            </w:r>
            <w:r>
              <w:rPr>
                <w:rFonts w:ascii="Consolas" w:hAnsi="Consolas"/>
                <w:color w:val="212121"/>
                <w:sz w:val="19"/>
              </w:rPr>
              <w:t>rf_best.fit(X_train, y_train)</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[99]:</w:t>
              <w:br/>
            </w:r>
            <w:r>
              <w:rPr>
                <w:rFonts w:ascii="Consolas" w:hAnsi="Consolas"/>
                <w:color w:val="212121"/>
                <w:sz w:val="19"/>
              </w:rPr>
              <w:t>new_predictions_rf = rf_best.predict(X_test)</w:t>
            </w:r>
          </w:p>
        </w:tc>
      </w:tr>
    </w:tbl>
    <w:p>
      <w:pPr>
        <w:spacing w:after="80"/>
      </w:pPr>
    </w:p>
    <w:p>
      <w:pPr>
        <w:spacing w:after="80" w:line="276" w:lineRule="auto"/>
      </w:pPr>
      <w:r>
        <w:t>**Metricas**</w:t>
      </w:r>
    </w:p>
    <w:p>
      <w:pPr>
        <w:spacing w:after="80" w:line="276" w:lineRule="auto"/>
      </w:pPr>
      <w:r>
        <w:t>Matriz de confusión:</w:t>
      </w:r>
    </w:p>
    <w:p>
      <w:pPr>
        <w:spacing w:after="80" w:line="276" w:lineRule="auto"/>
      </w:pPr>
      <w:r>
        <w:t>True Negative (TN)  |  False positive (FP)</w:t>
      </w:r>
    </w:p>
    <w:p>
      <w:pPr>
        <w:spacing w:after="80" w:line="276" w:lineRule="auto"/>
      </w:pPr>
      <w:r>
        <w:t>= = = = = = = = = = = = = = = = = = = = =</w:t>
      </w:r>
    </w:p>
    <w:p>
      <w:pPr>
        <w:spacing w:after="80" w:line="276" w:lineRule="auto"/>
      </w:pPr>
      <w:r>
        <w:t>False negative (FN) | True positive (TP)</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[101]:</w:t>
              <w:br/>
            </w:r>
            <w:r>
              <w:rPr>
                <w:rFonts w:ascii="Consolas" w:hAnsi="Consolas"/>
                <w:color w:val="212121"/>
                <w:sz w:val="19"/>
              </w:rPr>
              <w:t>plt.figure()</w:t>
              <w:br/>
              <w:t>random_confusion = confusion_matrix(y_test, new_predictions_rf)</w:t>
              <w:br/>
              <w:t>sns.heatmap(random_confusion, cmap="YlGnBu",annot=True);</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[102]:</w:t>
              <w:br/>
            </w:r>
            <w:r>
              <w:rPr>
                <w:rFonts w:ascii="Consolas" w:hAnsi="Consolas"/>
                <w:color w:val="212121"/>
                <w:sz w:val="19"/>
              </w:rPr>
              <w:t>print(f"Accuracy: {accuracy_score(y_test, new_predictions_rf)*100 :.2f}%")</w:t>
              <w:br/>
              <w:t>print(f"Precision: {precision_score(y_test, new_predictions_rf)*100 :.2f}%")</w:t>
              <w:br/>
              <w:t>print(f"Recall: {recall_score(y_test, new_predictions_rf)*100 :.2f}%")</w:t>
              <w:br/>
              <w:t>print(f"F1 score: {f1_score(y_test, new_predictions_rf)*100 :.2f}%")</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[103]:</w:t>
              <w:br/>
            </w:r>
            <w:r>
              <w:rPr>
                <w:rFonts w:ascii="Consolas" w:hAnsi="Consolas"/>
                <w:color w:val="212121"/>
                <w:sz w:val="19"/>
              </w:rPr>
              <w:t>feature_importance(rf_best, lista_atributos)</w:t>
            </w:r>
          </w:p>
        </w:tc>
      </w:tr>
    </w:tbl>
    <w:p>
      <w:pPr>
        <w:spacing w:after="80"/>
      </w:pPr>
    </w:p>
    <w:p>
      <w:pPr>
        <w:spacing w:after="80" w:line="276" w:lineRule="auto"/>
      </w:pPr>
      <w:r>
        <w:t>En este caso, nos importa minimizar los falsos negativos. Por lo tanto, nuestra metrica es Recall. Podemos observar que ninguno de los dos modelos tiene un recall alto y por lo tanto, no serian indicados para poder tomar este modelo como final. Una de las cosas que podriamos hacer es sacar aquellas variables que no son importantes (usando el feature importance) y poder encontrar nuevos parametros para el modelo y re-entrenar el modelo para ver si podemos alcanzar mejores valores.</w:t>
      </w:r>
    </w:p>
    <w:p>
      <w:pPr>
        <w:spacing w:after="80" w:line="276" w:lineRule="auto"/>
      </w:pPr>
      <w:r>
        <w:rPr>
          <w:b/>
          <w:color w:val="6A1B9A"/>
          <w:sz w:val="32"/>
        </w:rPr>
        <w:t>Notebook 20</w:t>
      </w:r>
    </w:p>
    <w:p>
      <w:pPr>
        <w:spacing w:after="80" w:line="276" w:lineRule="auto"/>
      </w:pPr>
      <w:r>
        <w:rPr>
          <w:b/>
          <w:color w:val="2E7D32"/>
          <w:sz w:val="24"/>
        </w:rPr>
        <w:t>2) Regresión 1️⃣ 2️⃣</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[106]:</w:t>
              <w:br/>
            </w:r>
            <w:r>
              <w:rPr>
                <w:rFonts w:ascii="Consolas" w:hAnsi="Consolas"/>
                <w:color w:val="212121"/>
                <w:sz w:val="19"/>
              </w:rPr>
              <w:t>regresion = pd.read_csv('venta_autos.csv')</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[107]:</w:t>
              <w:br/>
            </w:r>
            <w:r>
              <w:rPr>
                <w:rFonts w:ascii="Consolas" w:hAnsi="Consolas"/>
                <w:color w:val="212121"/>
                <w:sz w:val="19"/>
              </w:rPr>
              <w:t>regresion.head()</w:t>
            </w:r>
          </w:p>
        </w:tc>
      </w:tr>
    </w:tbl>
    <w:p>
      <w:pPr>
        <w:spacing w:after="80"/>
      </w:pPr>
    </w:p>
    <w:p>
      <w:pPr>
        <w:spacing w:after="80" w:line="276" w:lineRule="auto"/>
      </w:pPr>
      <w:r>
        <w:rPr>
          <w:b/>
          <w:color w:val="2E7D32"/>
          <w:sz w:val="24"/>
        </w:rPr>
        <w:t>🔬 Análisis Exploratorio 🎉</w:t>
      </w:r>
    </w:p>
    <w:p>
      <w:pPr>
        <w:spacing w:after="80" w:line="276" w:lineRule="auto"/>
      </w:pPr>
      <w:r>
        <w:t>¿Cuantas filas y columnas tiene el dataset?</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[110]:</w:t>
              <w:br/>
            </w:r>
            <w:r>
              <w:rPr>
                <w:rFonts w:ascii="Consolas" w:hAnsi="Consolas"/>
                <w:color w:val="212121"/>
                <w:sz w:val="19"/>
              </w:rPr>
              <w:t>regresion.shape</w:t>
            </w:r>
          </w:p>
        </w:tc>
      </w:tr>
    </w:tbl>
    <w:p>
      <w:pPr>
        <w:spacing w:after="80"/>
      </w:pPr>
    </w:p>
    <w:p>
      <w:pPr>
        <w:spacing w:after="80" w:line="276" w:lineRule="auto"/>
      </w:pPr>
      <w:r>
        <w:t>**Numero de columnas**: 19 (atributos)</w:t>
      </w:r>
    </w:p>
    <w:p>
      <w:pPr>
        <w:spacing w:after="80" w:line="276" w:lineRule="auto"/>
      </w:pPr>
      <w:r>
        <w:t>**Numero de filas**: 50001 (observaciones)</w:t>
      </w:r>
    </w:p>
    <w:p>
      <w:pPr>
        <w:spacing w:after="80" w:line="276" w:lineRule="auto"/>
      </w:pPr>
      <w:r>
        <w:t>¿Cual es el nombre de las columnas contenidas?</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[113]:</w:t>
              <w:br/>
            </w:r>
            <w:r>
              <w:rPr>
                <w:rFonts w:ascii="Consolas" w:hAnsi="Consolas"/>
                <w:color w:val="212121"/>
                <w:sz w:val="19"/>
              </w:rPr>
              <w:t>regresion.columns</w:t>
            </w:r>
          </w:p>
        </w:tc>
      </w:tr>
    </w:tbl>
    <w:p>
      <w:pPr>
        <w:spacing w:after="80"/>
      </w:pPr>
    </w:p>
    <w:p>
      <w:pPr>
        <w:spacing w:after="80" w:line="276" w:lineRule="auto"/>
      </w:pPr>
      <w:r>
        <w:t>¿Que tipos de datos contiene cada una de las columnas?</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[115]:</w:t>
              <w:br/>
            </w:r>
            <w:r>
              <w:rPr>
                <w:rFonts w:ascii="Consolas" w:hAnsi="Consolas"/>
                <w:color w:val="212121"/>
                <w:sz w:val="19"/>
              </w:rPr>
              <w:t>regresion.dtypes</w:t>
            </w:r>
          </w:p>
        </w:tc>
      </w:tr>
    </w:tbl>
    <w:p>
      <w:pPr>
        <w:spacing w:after="80"/>
      </w:pPr>
    </w:p>
    <w:p>
      <w:pPr>
        <w:spacing w:after="80" w:line="276" w:lineRule="auto"/>
      </w:pPr>
      <w:r>
        <w:rPr>
          <w:b/>
          <w:color w:val="2E7D32"/>
          <w:sz w:val="24"/>
        </w:rPr>
        <w:t>¿Hay valores faltantes?</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[117]:</w:t>
              <w:br/>
            </w:r>
            <w:r>
              <w:rPr>
                <w:rFonts w:ascii="Consolas" w:hAnsi="Consolas"/>
                <w:color w:val="212121"/>
                <w:sz w:val="19"/>
              </w:rPr>
              <w:t>print(f"Valores faltantes en cada atributo: \n{regresion.isnull().sum()}")</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[118]:</w:t>
              <w:br/>
            </w:r>
            <w:r>
              <w:rPr>
                <w:rFonts w:ascii="Consolas" w:hAnsi="Consolas"/>
                <w:color w:val="212121"/>
                <w:sz w:val="19"/>
              </w:rPr>
              <w:t>print(f"Porcentaje faltantes en cada atributo: \n{regresion.isnull().sum() / regresion.shape[0] * 100}")</w:t>
            </w:r>
          </w:p>
        </w:tc>
      </w:tr>
    </w:tbl>
    <w:p>
      <w:pPr>
        <w:spacing w:after="80"/>
      </w:pPr>
    </w:p>
    <w:p>
      <w:pPr>
        <w:spacing w:after="80" w:line="276" w:lineRule="auto"/>
      </w:pPr>
      <w:r>
        <w:t>Como podemos ver, hay cinco atributos que tienen bastantes varlores faltantes. Aquí debemos decidir que vamos a hacer con ellos. Comencemos analizando atributo por atributo:</w:t>
      </w:r>
    </w:p>
    <w:p>
      <w:pPr>
        <w:spacing w:after="80" w:line="276" w:lineRule="auto"/>
      </w:pPr>
      <w:r>
        <w:t>1. **notRepairedDamage**</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[120]:</w:t>
              <w:br/>
            </w:r>
            <w:r>
              <w:rPr>
                <w:rFonts w:ascii="Consolas" w:hAnsi="Consolas"/>
                <w:color w:val="212121"/>
                <w:sz w:val="19"/>
              </w:rPr>
              <w:t>sns.countplot(x=regresion['notRepairedDamage'], palette='Set3')</w:t>
              <w:br/>
              <w:t>plt.xlabel('Dañado', size=14)</w:t>
              <w:br/>
              <w:t>plt.ylabel('Cantidad de Vehiculos', size=14)</w:t>
              <w:br/>
              <w:br/>
              <w:t>no_dañados = f"{round(regresion['notRepairedDamage'].value_counts()['no']/regresion.shape[0]*100, 2)}%"</w:t>
              <w:br/>
              <w:t>dañados = f"{round(regresion['notRepairedDamage'].value_counts()['yes']/regresion.shape[0]*100, 2)}%"</w:t>
              <w:br/>
              <w:br/>
              <w:br/>
              <w:t>plt.text(x=-0.1, y=37000, s=no_dañados)</w:t>
              <w:br/>
              <w:t>plt.text(x=0.9, y=9000, s=dañados)</w:t>
              <w:br/>
              <w:t>plt.title('Distribución de categorias')</w:t>
              <w:br/>
              <w:t>plt.ylim(0, 40000)</w:t>
              <w:br/>
              <w:t>sns.despine()</w:t>
            </w:r>
          </w:p>
        </w:tc>
      </w:tr>
    </w:tbl>
    <w:p>
      <w:pPr>
        <w:spacing w:after="80"/>
      </w:pPr>
    </w:p>
    <w:p>
      <w:pPr>
        <w:spacing w:after="80" w:line="276" w:lineRule="auto"/>
      </w:pPr>
      <w:r>
        <w:t>Vemos que la mayoría de los vehículos no estan dañados, y podriamos asumir que los valores faltantes en el dataset son random, eso significa que si faltan es porque me estan diciendo algo de esa variable. Podriamos decir que si no se coloco nada en esa celda, es porque no esta dañado. Así que imputemos los valores de esa manera.</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[122]:</w:t>
              <w:br/>
            </w:r>
            <w:r>
              <w:rPr>
                <w:rFonts w:ascii="Consolas" w:hAnsi="Consolas"/>
                <w:color w:val="212121"/>
                <w:sz w:val="19"/>
              </w:rPr>
              <w:t>imputer_dañados = SimpleImputer(strategy='constant', fill_value='no')</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[123]:</w:t>
              <w:br/>
            </w:r>
            <w:r>
              <w:rPr>
                <w:rFonts w:ascii="Consolas" w:hAnsi="Consolas"/>
                <w:color w:val="212121"/>
                <w:sz w:val="19"/>
              </w:rPr>
              <w:t>regresion.loc[:, 'notRepairedDamage'] = imputer_dañados.fit_transform(regresion[['notRepairedDamage']])</w:t>
            </w:r>
          </w:p>
        </w:tc>
      </w:tr>
    </w:tbl>
    <w:p>
      <w:pPr>
        <w:spacing w:after="80"/>
      </w:pPr>
    </w:p>
    <w:p>
      <w:pPr>
        <w:spacing w:after="80" w:line="276" w:lineRule="auto"/>
      </w:pPr>
      <w:r>
        <w:t>2. **vehicleType**, **model**, **fuelType**, y **gearbox**</w:t>
      </w:r>
    </w:p>
    <w:p>
      <w:pPr>
        <w:spacing w:after="80" w:line="276" w:lineRule="auto"/>
      </w:pPr>
      <w:r>
        <w:t>Veamos ahora el resto de las variables que tienen datos faltantes, para eso inspeccionemos si hay filas que no tienen datos en estas tres columnas:</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[126]:</w:t>
              <w:br/>
            </w:r>
            <w:r>
              <w:rPr>
                <w:rFonts w:ascii="Consolas" w:hAnsi="Consolas"/>
                <w:color w:val="212121"/>
                <w:sz w:val="19"/>
              </w:rPr>
              <w:t>regresion[regresion[['vehicleType', 'model', 'gearbox']].isnull().all(axis=1)]</w:t>
            </w:r>
          </w:p>
        </w:tc>
      </w:tr>
    </w:tbl>
    <w:p>
      <w:pPr>
        <w:spacing w:after="80"/>
      </w:pPr>
    </w:p>
    <w:p>
      <w:pPr>
        <w:spacing w:after="80" w:line="276" w:lineRule="auto"/>
      </w:pPr>
      <w:r>
        <w:t>Vemos que hay 440 filas donde estas cuatro columnas tienen valores faltantes. Así que comencemos por eliminar estas filas.</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[128]:</w:t>
              <w:br/>
            </w:r>
            <w:r>
              <w:rPr>
                <w:rFonts w:ascii="Consolas" w:hAnsi="Consolas"/>
                <w:color w:val="212121"/>
                <w:sz w:val="19"/>
              </w:rPr>
              <w:t>regresion.dropna(subset=['vehicleType', 'model', 'gearbox'], how='all', inplace=True)</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[129]:</w:t>
              <w:br/>
            </w:r>
            <w:r>
              <w:rPr>
                <w:rFonts w:ascii="Consolas" w:hAnsi="Consolas"/>
                <w:color w:val="212121"/>
                <w:sz w:val="19"/>
              </w:rPr>
              <w:t>regresion.shape</w:t>
            </w:r>
          </w:p>
        </w:tc>
      </w:tr>
    </w:tbl>
    <w:p>
      <w:pPr>
        <w:spacing w:after="80"/>
      </w:pPr>
    </w:p>
    <w:p>
      <w:pPr>
        <w:spacing w:after="80" w:line="276" w:lineRule="auto"/>
      </w:pPr>
      <w:r>
        <w:t>Vemos que hemos eliminado las filas correspondientes. Ahora que estrategia podremos seguir en este caso. Podemos observar que la columna **Name** contiene bastante información de los vehiculos. En muchos de ellos podriamos obtener el modelo de estas filas que faltan (Utilizando regex quizas). Luego podriamos hacer una investigación y poder obtener de otras fuentes que tipo de vehiculo corresponde a esa marca y modelo, y quizás incluso obtener que tipo de caja poseen. Lo mismo para la variable **fuelType**.</w:t>
      </w:r>
    </w:p>
    <w:p>
      <w:pPr>
        <w:spacing w:after="80" w:line="276" w:lineRule="auto"/>
      </w:pPr>
      <w:r>
        <w:t>Obviamente que esto consumiria bastante tiempo, y quizás valga la pena hacerlo para un proyecto real. En este caso, vamos a intentar una estrategia mucho más facil. Como vemos que tenemos más de 49000 observaciones, tomemos como primer camino el de eliminar todas las filas con valores faltantes en estas cuatro columnas.</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[131]:</w:t>
              <w:br/>
            </w:r>
            <w:r>
              <w:rPr>
                <w:rFonts w:ascii="Consolas" w:hAnsi="Consolas"/>
                <w:color w:val="212121"/>
                <w:sz w:val="19"/>
              </w:rPr>
              <w:t>regresion.dropna(subset=['vehicleType', 'model', 'gearbox', 'fuelType'], how='any', inplace=True)</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[132]:</w:t>
              <w:br/>
            </w:r>
            <w:r>
              <w:rPr>
                <w:rFonts w:ascii="Consolas" w:hAnsi="Consolas"/>
                <w:color w:val="212121"/>
                <w:sz w:val="19"/>
              </w:rPr>
              <w:t>regresion.shape</w:t>
            </w:r>
          </w:p>
        </w:tc>
      </w:tr>
    </w:tbl>
    <w:p>
      <w:pPr>
        <w:spacing w:after="80"/>
      </w:pPr>
    </w:p>
    <w:p>
      <w:pPr>
        <w:spacing w:after="80" w:line="276" w:lineRule="auto"/>
      </w:pPr>
      <w:r>
        <w:t>Aún eliminando todos las filas con valores faltantes tenemos 40mil observaciones.</w:t>
      </w:r>
    </w:p>
    <w:p>
      <w:pPr>
        <w:spacing w:after="80" w:line="276" w:lineRule="auto"/>
      </w:pPr>
      <w:r>
        <w:rPr>
          <w:b/>
          <w:color w:val="2E7D32"/>
          <w:sz w:val="24"/>
        </w:rPr>
        <w:t>Analisis de los atributos</w:t>
      </w:r>
    </w:p>
    <w:p>
      <w:pPr>
        <w:spacing w:after="80" w:line="276" w:lineRule="auto"/>
      </w:pPr>
      <w:r>
        <w:t>Veamos de nuevo que atributos tenemos en este dataset.</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[136]:</w:t>
              <w:br/>
            </w:r>
            <w:r>
              <w:rPr>
                <w:rFonts w:ascii="Consolas" w:hAnsi="Consolas"/>
                <w:color w:val="212121"/>
                <w:sz w:val="19"/>
              </w:rPr>
              <w:t>regresion.columns</w:t>
            </w:r>
          </w:p>
        </w:tc>
      </w:tr>
    </w:tbl>
    <w:p>
      <w:pPr>
        <w:spacing w:after="80"/>
      </w:pPr>
    </w:p>
    <w:p>
      <w:pPr>
        <w:spacing w:after="80" w:line="276" w:lineRule="auto"/>
      </w:pPr>
      <w:r>
        <w:t>- El atributo *dateCrawled* nos da información de cuando el dato fue obtenido. Si bien podriamos pensar que si tengo un dataset a lo largo del tiempo no es lo mismo si estos datos fueron obtenidos hoy o hace dos años atrás (ya que probablemente los precios hayan cambiado), podemos por ahora ignorar este atributo. Así también, el atributo *postalCode* puede indicar que el precio varia por localidad. Sin embargo, por ahora no lo incluiremos.</w:t>
      </w:r>
    </w:p>
    <w:p>
      <w:pPr>
        <w:spacing w:after="80" w:line="276" w:lineRule="auto"/>
      </w:pPr>
      <w:r>
        <w:t>- El atributo *name* solo me dice el nombre completo del auto pero esta información, si nos fijamos, resulta redundante con la marca, el modelo y el tipo de vehiculo. Asi que tampoco la usaremos.</w:t>
      </w:r>
    </w:p>
    <w:p>
      <w:pPr>
        <w:spacing w:after="80" w:line="276" w:lineRule="auto"/>
      </w:pPr>
      <w:r>
        <w:t>- Los atributos *dateCreated* y *lastSeen* describen cuando fue creado el anuncio, que tampoco nos brinda información del vehículo.</w:t>
      </w:r>
    </w:p>
    <w:p>
      <w:pPr>
        <w:spacing w:after="80" w:line="276" w:lineRule="auto"/>
      </w:pPr>
      <w:r>
        <w:t>1. **seller** y **offerType**</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[139]:</w:t>
              <w:br/>
            </w:r>
            <w:r>
              <w:rPr>
                <w:rFonts w:ascii="Consolas" w:hAnsi="Consolas"/>
                <w:color w:val="212121"/>
                <w:sz w:val="19"/>
              </w:rPr>
              <w:t>fig, ax = plt.subplots(1, 2, figsize=(10, 5))</w:t>
              <w:br/>
              <w:br/>
              <w:t xml:space="preserve"># Grafiquemos tipo de vendedor </w:t>
              <w:br/>
              <w:t>sns.countplot(x=regresion['seller'], palette='rocket', ax=ax[0])</w:t>
              <w:br/>
              <w:t>ax[0].set_xlabel('Tipo de vendedor', size=14)</w:t>
              <w:br/>
              <w:t>ax[0].set_ylabel('Cantidad de Vehiculos', size=14)</w:t>
              <w:br/>
              <w:br/>
              <w:t># Grafiquemos tipo de oferta</w:t>
              <w:br/>
              <w:t>sns.countplot(x=regresion['offerType'], palette='magma', ax=ax[1])</w:t>
              <w:br/>
              <w:t>ax[1].set_xlabel('Tipo de oferta', size=14)</w:t>
              <w:br/>
              <w:t>ax[1].set_ylabel('Cantidad de Vehiculos', size=14)</w:t>
              <w:br/>
              <w:br/>
              <w:t>sns.despine()</w:t>
            </w:r>
          </w:p>
        </w:tc>
      </w:tr>
    </w:tbl>
    <w:p>
      <w:pPr>
        <w:spacing w:after="80"/>
      </w:pPr>
    </w:p>
    <w:p>
      <w:pPr>
        <w:spacing w:after="80" w:line="276" w:lineRule="auto"/>
      </w:pPr>
      <w:r>
        <w:t>Como podemos ver, ambos atributos tienen un 100% de sus valores en una sola categoría, y la otra categoría esta muy poco representada. Por lo que no aporta mucho valor predictivo, incluir estas variables en el modelo.</w:t>
      </w:r>
    </w:p>
    <w:p>
      <w:pPr>
        <w:spacing w:after="80" w:line="276" w:lineRule="auto"/>
      </w:pPr>
      <w:r>
        <w:t>2. **abtest**</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[142]:</w:t>
              <w:br/>
            </w:r>
            <w:r>
              <w:rPr>
                <w:rFonts w:ascii="Consolas" w:hAnsi="Consolas"/>
                <w:color w:val="212121"/>
                <w:sz w:val="19"/>
              </w:rPr>
              <w:t xml:space="preserve"># Grafiquemos tipo de vendedor </w:t>
              <w:br/>
              <w:t>sns.countplot(x=regresion['abtest'], palette='rocket')</w:t>
              <w:br/>
              <w:t>plt.xlabel('Categoria en AB testing', size=14)</w:t>
              <w:br/>
              <w:t>plt.ylabel('Cantidad de Vehiculos', size=14)</w:t>
              <w:br/>
              <w:t>sns.despine()</w:t>
            </w:r>
          </w:p>
        </w:tc>
      </w:tr>
    </w:tbl>
    <w:p>
      <w:pPr>
        <w:spacing w:after="80"/>
      </w:pPr>
    </w:p>
    <w:p>
      <w:pPr>
        <w:spacing w:after="80" w:line="276" w:lineRule="auto"/>
      </w:pPr>
      <w:r>
        <w:t>Podemos ver que ambas categorias estan igualmente representadas.</w:t>
      </w:r>
    </w:p>
    <w:p>
      <w:pPr>
        <w:spacing w:after="80" w:line="276" w:lineRule="auto"/>
      </w:pPr>
      <w:r>
        <w:t>3. **vehicleType** y **brand**</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[145]:</w:t>
              <w:br/>
            </w:r>
            <w:r>
              <w:rPr>
                <w:rFonts w:ascii="Consolas" w:hAnsi="Consolas"/>
                <w:color w:val="212121"/>
                <w:sz w:val="19"/>
              </w:rPr>
              <w:t>fig, ax = plt.subplots(1, 2, figsize=(20, 5))</w:t>
              <w:br/>
              <w:br/>
              <w:t xml:space="preserve"># Grafiquemos tipo de vehiculo </w:t>
              <w:br/>
              <w:t>sns.countplot(x=regresion['vehicleType'], palette='rocket', ax=ax[0])</w:t>
              <w:br/>
              <w:t>ax[0].set_xlabel('Tipo de vehiculo', size=14)</w:t>
              <w:br/>
              <w:t>ax[0].set_ylabel('Cantidad de Vehiculos', size=14)</w:t>
              <w:br/>
              <w:br/>
              <w:t># Grafiquemos marca</w:t>
              <w:br/>
              <w:t>sns.countplot(x=regresion['brand'], palette='winter', ax=ax[1])</w:t>
              <w:br/>
              <w:t>ax[1].set_xlabel('Marca', size=14)</w:t>
              <w:br/>
              <w:t>ax[1].set_ylabel('Cantidad de Vehiculos', size=14)</w:t>
              <w:br/>
              <w:t>ax[1].set_xticklabels(regresion['brand'].unique(), rotation=90)</w:t>
              <w:br/>
              <w:t>sns.despine()</w:t>
            </w:r>
          </w:p>
        </w:tc>
      </w:tr>
    </w:tbl>
    <w:p>
      <w:pPr>
        <w:spacing w:after="80"/>
      </w:pPr>
    </w:p>
    <w:p>
      <w:pPr>
        <w:spacing w:after="80" w:line="276" w:lineRule="auto"/>
      </w:pPr>
      <w:r>
        <w:t>4. **gearbox** y **fuelType**</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[147]:</w:t>
              <w:br/>
            </w:r>
            <w:r>
              <w:rPr>
                <w:rFonts w:ascii="Consolas" w:hAnsi="Consolas"/>
                <w:color w:val="212121"/>
                <w:sz w:val="19"/>
              </w:rPr>
              <w:t>fig, ax = plt.subplots(1, 2, figsize=(10, 5))</w:t>
              <w:br/>
              <w:br/>
              <w:t xml:space="preserve"># Grafiquemos tipo de vehiculo </w:t>
              <w:br/>
              <w:t>sns.countplot(x=regresion['gearbox'], palette='rocket', ax=ax[0])</w:t>
              <w:br/>
              <w:t>ax[0].set_xlabel('Tipo de caja', size=14)</w:t>
              <w:br/>
              <w:t>ax[0].set_ylabel('Cantidad de Vehiculos', size=14)</w:t>
              <w:br/>
              <w:br/>
              <w:t># Grafiquemos marca</w:t>
              <w:br/>
              <w:t>sns.countplot(x=regresion['fuelType'], palette='spring', ax=ax[1])</w:t>
              <w:br/>
              <w:t>ax[1].set_xlabel('Tipo de combustible', size=14)</w:t>
              <w:br/>
              <w:t>ax[1].set_ylabel('Cantidad de Vehiculos', size=14)</w:t>
              <w:br/>
              <w:t>sns.despine()</w:t>
            </w:r>
          </w:p>
        </w:tc>
      </w:tr>
    </w:tbl>
    <w:p>
      <w:pPr>
        <w:spacing w:after="80"/>
      </w:pPr>
    </w:p>
    <w:p>
      <w:pPr>
        <w:spacing w:after="80" w:line="276" w:lineRule="auto"/>
      </w:pPr>
      <w:r>
        <w:t>5. **yearOfRegistration**</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[149]:</w:t>
              <w:br/>
            </w:r>
            <w:r>
              <w:rPr>
                <w:rFonts w:ascii="Consolas" w:hAnsi="Consolas"/>
                <w:color w:val="212121"/>
                <w:sz w:val="19"/>
              </w:rPr>
              <w:t>fig, ax = plt.subplots(1, 2, figsize=(10, 5))</w:t>
              <w:br/>
              <w:br/>
              <w:t># histogram</w:t>
              <w:br/>
              <w:t>sns.histplot(x=regresion['yearOfRegistration'], color='#1ABC9C', kde=True, ax=ax[0])</w:t>
              <w:br/>
              <w:t>ax[0].set_xlabel('Año del vehículo', size=14)</w:t>
              <w:br/>
              <w:br/>
              <w:t># boxplot</w:t>
              <w:br/>
              <w:t>sns.boxplot(x=regresion['yearOfRegistration'], color='#1ABC9C', ax=ax[1])</w:t>
              <w:br/>
              <w:t>ax[1].set_xlabel('Año del vehículo', size=14)</w:t>
              <w:br/>
              <w:br/>
              <w:t>sns.despine()</w:t>
            </w:r>
          </w:p>
        </w:tc>
      </w:tr>
    </w:tbl>
    <w:p>
      <w:pPr>
        <w:spacing w:after="80"/>
      </w:pPr>
    </w:p>
    <w:p>
      <w:pPr>
        <w:spacing w:after="80" w:line="276" w:lineRule="auto"/>
      </w:pPr>
      <w:r>
        <w:t>6. **kilometer**</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[151]:</w:t>
              <w:br/>
            </w:r>
            <w:r>
              <w:rPr>
                <w:rFonts w:ascii="Consolas" w:hAnsi="Consolas"/>
                <w:color w:val="212121"/>
                <w:sz w:val="19"/>
              </w:rPr>
              <w:t>fig, ax = plt.subplots(1, 2, figsize=(10, 5))</w:t>
              <w:br/>
              <w:br/>
              <w:t># histogram</w:t>
              <w:br/>
              <w:t>sns.histplot(x=regresion['kilometer'], color='#99549c', kde=True, ax=ax[0])</w:t>
              <w:br/>
              <w:t>ax[0].set_xlabel('Kilometraje', size=14)</w:t>
              <w:br/>
              <w:br/>
              <w:t>labels = sorted(regresion['kilometer'].unique().tolist())</w:t>
              <w:br/>
              <w:t>ax[0].set_xticks(labels)</w:t>
              <w:br/>
              <w:t>ax[0].set_xticklabels(labels, rotation=90)</w:t>
              <w:br/>
              <w:br/>
              <w:t># boxplot</w:t>
              <w:br/>
              <w:t>sns.boxplot(x=regresion['kilometer'], color='#99549c', ax=ax[1])</w:t>
              <w:br/>
              <w:t>ax[1].set_xlabel('Kilometraje', size=14)</w:t>
              <w:br/>
              <w:br/>
              <w:t>sns.despine()</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[152]:</w:t>
              <w:br/>
            </w:r>
            <w:r>
              <w:rPr>
                <w:rFonts w:ascii="Consolas" w:hAnsi="Consolas"/>
                <w:color w:val="212121"/>
                <w:sz w:val="19"/>
              </w:rPr>
              <w:t>regresion['kilometer'].value_counts()</w:t>
            </w:r>
          </w:p>
        </w:tc>
      </w:tr>
    </w:tbl>
    <w:p>
      <w:pPr>
        <w:spacing w:after="80"/>
      </w:pPr>
    </w:p>
    <w:p>
      <w:pPr>
        <w:spacing w:after="80" w:line="276" w:lineRule="auto"/>
      </w:pPr>
      <w:r>
        <w:t>6. Variable target: **price**</w:t>
      </w:r>
    </w:p>
    <w:p>
      <w:pPr>
        <w:spacing w:after="80" w:line="276" w:lineRule="auto"/>
      </w:pPr>
      <w:r>
        <w:t>Vamos a analizar la distribución de esta variable y su relación con las variables independientes.</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[155]:</w:t>
              <w:br/>
            </w:r>
            <w:r>
              <w:rPr>
                <w:rFonts w:ascii="Consolas" w:hAnsi="Consolas"/>
                <w:color w:val="212121"/>
                <w:sz w:val="19"/>
              </w:rPr>
              <w:t># boxplot</w:t>
              <w:br/>
              <w:t>sns.boxplot(x=regresion['price'], color='#311982')</w:t>
              <w:br/>
              <w:t>plt.xlabel('Precio del vehículo', size=14)</w:t>
              <w:br/>
              <w:t>sns.despine()</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[156]:</w:t>
              <w:br/>
            </w:r>
            <w:r>
              <w:rPr>
                <w:rFonts w:ascii="Consolas" w:hAnsi="Consolas"/>
                <w:color w:val="212121"/>
                <w:sz w:val="19"/>
              </w:rPr>
              <w:t>regresion['price'].describe()</w:t>
            </w:r>
          </w:p>
        </w:tc>
      </w:tr>
    </w:tbl>
    <w:p>
      <w:pPr>
        <w:spacing w:after="80"/>
      </w:pPr>
    </w:p>
    <w:p>
      <w:pPr>
        <w:spacing w:after="80" w:line="276" w:lineRule="auto"/>
      </w:pPr>
      <w:r>
        <w:t>Podemos ver que el minimo es 0. Este valor es un valor extraño y a veces complica los modelos de regresión. Veamos cuantas filas tienen este valor</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[158]:</w:t>
              <w:br/>
            </w:r>
            <w:r>
              <w:rPr>
                <w:rFonts w:ascii="Consolas" w:hAnsi="Consolas"/>
                <w:color w:val="212121"/>
                <w:sz w:val="19"/>
              </w:rPr>
              <w:t>regresion[regresion['price'] == 0]['price'].count()</w:t>
            </w:r>
          </w:p>
        </w:tc>
      </w:tr>
    </w:tbl>
    <w:p>
      <w:pPr>
        <w:spacing w:after="80"/>
      </w:pPr>
    </w:p>
    <w:p>
      <w:pPr>
        <w:spacing w:after="80" w:line="276" w:lineRule="auto"/>
      </w:pPr>
      <w:r>
        <w:t>Una de las cosas que podemos hacer es eliminar los valores iguales a 0.</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[160]:</w:t>
              <w:br/>
            </w:r>
            <w:r>
              <w:rPr>
                <w:rFonts w:ascii="Consolas" w:hAnsi="Consolas"/>
                <w:color w:val="212121"/>
                <w:sz w:val="19"/>
              </w:rPr>
              <w:t>regresion = regresion[regresion['price'] != 0].reset_index(drop=True)</w:t>
            </w:r>
          </w:p>
        </w:tc>
      </w:tr>
    </w:tbl>
    <w:p>
      <w:pPr>
        <w:spacing w:after="80"/>
      </w:pPr>
    </w:p>
    <w:p>
      <w:pPr>
        <w:spacing w:after="80" w:line="276" w:lineRule="auto"/>
      </w:pPr>
      <w:r>
        <w:t>Observamos también que hay outliers. Esto dificulta la visualización de nuestros datos sino que podría traer algunas consecuencias en nuestro modelo. Así que vamos a filtrarlos. Lo primero que haremos es visualizar los datos sin los outliers para poder determinar la distribución de nuestra variable target.</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[162]:</w:t>
              <w:br/>
            </w:r>
            <w:r>
              <w:rPr>
                <w:rFonts w:ascii="Consolas" w:hAnsi="Consolas"/>
                <w:color w:val="212121"/>
                <w:sz w:val="19"/>
              </w:rPr>
              <w:t># boxplot</w:t>
              <w:br/>
              <w:t>sns.boxplot(x=regresion['price'], color='#311982', showfliers=False)</w:t>
              <w:br/>
              <w:t>plt.xlabel('Precio del vehículo', size=14)</w:t>
              <w:br/>
              <w:t>sns.despine()</w:t>
            </w:r>
          </w:p>
        </w:tc>
      </w:tr>
    </w:tbl>
    <w:p>
      <w:pPr>
        <w:spacing w:after="80"/>
      </w:pPr>
    </w:p>
    <w:p>
      <w:pPr>
        <w:spacing w:after="80" w:line="276" w:lineRule="auto"/>
      </w:pPr>
      <w:r>
        <w:t>Podemos ver que no es una distribución normal. Así que apliquemos el método del rango intercuartil.</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[164]:</w:t>
              <w:br/>
            </w:r>
            <w:r>
              <w:rPr>
                <w:rFonts w:ascii="Consolas" w:hAnsi="Consolas"/>
                <w:color w:val="212121"/>
                <w:sz w:val="19"/>
              </w:rPr>
              <w:t>q1 = regresion['price'].quantile(0.25)</w:t>
              <w:br/>
              <w:t>q3 = regresion['price'].quantile(0.75)</w:t>
              <w:br/>
              <w:t>iqr = q3 - q1</w:t>
              <w:br/>
              <w:t>lb = q1 - (iqr * 1.5)</w:t>
              <w:br/>
              <w:t>ub = q3 + (iqr * 1.5)</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[165]:</w:t>
              <w:br/>
            </w:r>
            <w:r>
              <w:rPr>
                <w:rFonts w:ascii="Consolas" w:hAnsi="Consolas"/>
                <w:color w:val="212121"/>
                <w:sz w:val="19"/>
              </w:rPr>
              <w:t>regresion = regresion[(regresion['price'] &gt; lb) &amp; (regresion['price'] &lt; ub)]</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[166]:</w:t>
              <w:br/>
            </w:r>
            <w:r>
              <w:rPr>
                <w:rFonts w:ascii="Consolas" w:hAnsi="Consolas"/>
                <w:color w:val="212121"/>
                <w:sz w:val="19"/>
              </w:rPr>
              <w:t>fig, ax = plt.subplots(1, 2, figsize=(10, 5))</w:t>
              <w:br/>
              <w:br/>
              <w:t># histogram</w:t>
              <w:br/>
              <w:t>sns.histplot(x=regresion['price'], color='#99549c', kde=True, ax=ax[0])</w:t>
              <w:br/>
              <w:t>ax[0].set_xlabel('Precio', size=14)</w:t>
              <w:br/>
              <w:br/>
              <w:t># boxplot</w:t>
              <w:br/>
              <w:t>sns.boxplot(x=regresion['price'], color='#99549c', ax=ax[1])</w:t>
              <w:br/>
              <w:t>ax[1].set_xlabel('Precio', size=14)</w:t>
              <w:br/>
              <w:br/>
              <w:t>sns.despine()</w:t>
            </w:r>
          </w:p>
        </w:tc>
      </w:tr>
    </w:tbl>
    <w:p>
      <w:pPr>
        <w:spacing w:after="80"/>
      </w:pPr>
    </w:p>
    <w:p>
      <w:pPr>
        <w:spacing w:after="80" w:line="276" w:lineRule="auto"/>
      </w:pPr>
      <w:r>
        <w:t>*Heatmap para ver la correlación entre las variables numericas y el precio*</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[168]:</w:t>
              <w:br/>
            </w:r>
            <w:r>
              <w:rPr>
                <w:rFonts w:ascii="Consolas" w:hAnsi="Consolas"/>
                <w:color w:val="212121"/>
                <w:sz w:val="19"/>
              </w:rPr>
              <w:t>correlacion = regresion.select_dtypes(include=['float64', 'int']).drop(['postalCode'], axis=1).corr()</w:t>
              <w:br/>
              <w:t>correlacion</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[169]:</w:t>
              <w:br/>
            </w:r>
            <w:r>
              <w:rPr>
                <w:rFonts w:ascii="Consolas" w:hAnsi="Consolas"/>
                <w:color w:val="212121"/>
                <w:sz w:val="19"/>
              </w:rPr>
              <w:t>plt.figure(figsize=(16,8))</w:t>
              <w:br/>
              <w:br/>
              <w:t># heatmap</w:t>
              <w:br/>
              <w:t>sns.heatmap(correlacion, cmap="YlGnBu", annot=True)</w:t>
              <w:br/>
              <w:t>plt.show()</w:t>
            </w:r>
          </w:p>
        </w:tc>
      </w:tr>
    </w:tbl>
    <w:p>
      <w:pPr>
        <w:spacing w:after="80"/>
      </w:pPr>
    </w:p>
    <w:p>
      <w:pPr>
        <w:spacing w:after="80" w:line="276" w:lineRule="auto"/>
      </w:pPr>
      <w:r>
        <w:t>Del heatmap, podemos ver que hay una leve correlación negativa (r=-0.36) entre año del vehículo y el kilometraje, lo cual tiene sentido. Así también observamos que el año del vehículo tiene una moderada correlación positiva (r=0.55) con el precio.</w:t>
      </w:r>
    </w:p>
    <w:p>
      <w:pPr>
        <w:spacing w:after="80" w:line="276" w:lineRule="auto"/>
      </w:pPr>
      <w:r>
        <w:t>*Relación entre variables categoricas y precio*</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[172]:</w:t>
              <w:br/>
            </w:r>
            <w:r>
              <w:rPr>
                <w:rFonts w:ascii="Consolas" w:hAnsi="Consolas"/>
                <w:color w:val="212121"/>
                <w:sz w:val="19"/>
              </w:rPr>
              <w:t>sns.violinplot(x='abtest', y='price', data=regresion)</w:t>
              <w:br/>
              <w:t>sns.despine()</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[173]:</w:t>
              <w:br/>
            </w:r>
            <w:r>
              <w:rPr>
                <w:rFonts w:ascii="Consolas" w:hAnsi="Consolas"/>
                <w:color w:val="212121"/>
                <w:sz w:val="19"/>
              </w:rPr>
              <w:t>fig, ax = plt.subplots(1, 2, figsize=(16, 5))</w:t>
              <w:br/>
              <w:t>labels = regresion['vehicleType'].unique()</w:t>
              <w:br/>
              <w:br/>
              <w:t># violinplot</w:t>
              <w:br/>
              <w:t>sns.violinplot(x="vehicleType", y="price", kind="swarm", data=regresion, ax=ax[0], palette='gnuplot')</w:t>
              <w:br/>
              <w:t>ax[0].set_ylabel('Precio', size=14)</w:t>
              <w:br/>
              <w:t>ax[0].set_xlabel('Tipo de Vehículo', size=14)</w:t>
              <w:br/>
              <w:t>ax[0].set_xticklabels(labels, rotation=90)</w:t>
              <w:br/>
              <w:br/>
              <w:t># boxplot</w:t>
              <w:br/>
              <w:t>sns.boxplot(x='vehicleType', y='price', data=regresion, ax=ax[1], palette='gnuplot')</w:t>
              <w:br/>
              <w:t>ax[1].set_ylabel('Precio', size=14)</w:t>
              <w:br/>
              <w:t>ax[1].set_xlabel('Tipo de Vehículo', size=14)</w:t>
              <w:br/>
              <w:t>ax[1].set_xticklabels(labels, rotation=90)</w:t>
              <w:br/>
              <w:br/>
              <w:t>sns.despine()</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[174]:</w:t>
              <w:br/>
            </w:r>
            <w:r>
              <w:rPr>
                <w:rFonts w:ascii="Consolas" w:hAnsi="Consolas"/>
                <w:color w:val="212121"/>
                <w:sz w:val="19"/>
              </w:rPr>
              <w:t>fig, ax = plt.subplots(1, 2, figsize=(16, 8))</w:t>
              <w:br/>
              <w:br/>
              <w:t># violinplot</w:t>
              <w:br/>
              <w:t>sns.violinplot(x="notRepairedDamage", y="price", kind="swarm", data=regresion, ax=ax[0], palette='rocket')</w:t>
              <w:br/>
              <w:t>ax[0].set_ylabel('Precio', size=14)</w:t>
              <w:br/>
              <w:t>ax[0].set_xlabel('Dañado', size=14)</w:t>
              <w:br/>
              <w:br/>
              <w:t># boxplot</w:t>
              <w:br/>
              <w:t>sns.boxplot(x='notRepairedDamage', y='price', data=regresion, ax=ax[1], palette='rocket')</w:t>
              <w:br/>
              <w:t>ax[1].set_xlabel('Dañado', size=14)</w:t>
              <w:br/>
              <w:t>ax[1].set_ylabel('Precio', size=14)</w:t>
              <w:br/>
              <w:br/>
              <w:t>sns.despine()</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[175]:</w:t>
              <w:br/>
            </w:r>
            <w:r>
              <w:rPr>
                <w:rFonts w:ascii="Consolas" w:hAnsi="Consolas"/>
                <w:color w:val="212121"/>
                <w:sz w:val="19"/>
              </w:rPr>
              <w:t>fig, ax = plt.subplots(1, 2, figsize=(16, 8))</w:t>
              <w:br/>
              <w:br/>
              <w:t># boxplot</w:t>
              <w:br/>
              <w:t>sns.boxplot(x='fuelType', y='price', data=regresion, ax=ax[0], palette='rocket')</w:t>
              <w:br/>
              <w:t>ax[0].set_xlabel('Tipo de combustible', size=14)</w:t>
              <w:br/>
              <w:t>ax[0].set_ylabel('Precio', size=14)</w:t>
              <w:br/>
              <w:br/>
              <w:t># boxplot</w:t>
              <w:br/>
              <w:t>sns.boxenplot(x='gearbox', y='price', data=regresion, ax=ax[1], palette='rocket')</w:t>
              <w:br/>
              <w:t>ax[1].set_xlabel('Tipo de caja', size=14)</w:t>
              <w:br/>
              <w:t>ax[1].set_ylabel('Precio', size=14)</w:t>
              <w:br/>
              <w:br/>
              <w:t>sns.despine()</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[176]:</w:t>
              <w:br/>
            </w:r>
            <w:r>
              <w:rPr>
                <w:rFonts w:ascii="Consolas" w:hAnsi="Consolas"/>
                <w:color w:val="212121"/>
                <w:sz w:val="19"/>
              </w:rPr>
              <w:t>plt.figure(figsize=(16, 8))</w:t>
              <w:br/>
              <w:br/>
              <w:t># boxplot</w:t>
              <w:br/>
              <w:t>sns.boxplot(x='brand', y='price', data=regresion, palette='rocket')</w:t>
              <w:br/>
              <w:t>plt.xlabel('Marca', size=14)</w:t>
              <w:br/>
              <w:t>plt.ylabel('Precio', size=14)</w:t>
              <w:br/>
              <w:t>plt.xticks(rotation=90)</w:t>
              <w:br/>
              <w:t>sns.despine()</w:t>
            </w:r>
          </w:p>
        </w:tc>
      </w:tr>
    </w:tbl>
    <w:p>
      <w:pPr>
        <w:spacing w:after="80"/>
      </w:pPr>
    </w:p>
    <w:p>
      <w:pPr>
        <w:spacing w:after="80" w:line="276" w:lineRule="auto"/>
      </w:pPr>
      <w:r>
        <w:t>De los graficos podemos observar que:</w:t>
      </w:r>
    </w:p>
    <w:p>
      <w:pPr>
        <w:spacing w:after="80" w:line="276" w:lineRule="auto"/>
      </w:pPr>
      <w:r>
        <w:t>- `abtest` no parece tener una influencia en el precio</w:t>
      </w:r>
    </w:p>
    <w:p>
      <w:pPr>
        <w:spacing w:after="80" w:line="276" w:lineRule="auto"/>
      </w:pPr>
      <w:r>
        <w:t>- Los distintos tipos de vehículos tienen una mediana distinta, como así también, las distintas marcas de autos.</w:t>
      </w:r>
    </w:p>
    <w:p>
      <w:pPr>
        <w:spacing w:after="80" w:line="276" w:lineRule="auto"/>
      </w:pPr>
      <w:r>
        <w:t>- El tipo de caja y combustible influye en el precio. Así como también, si el vehículo esta dañado o no.</w:t>
      </w:r>
    </w:p>
    <w:p>
      <w:pPr>
        <w:spacing w:after="80" w:line="276" w:lineRule="auto"/>
      </w:pPr>
      <w:r>
        <w:rPr>
          <w:b/>
          <w:color w:val="2E7D32"/>
          <w:sz w:val="24"/>
        </w:rPr>
        <w:t>🛠 Procesamiento y transformación de datos 🔧</w:t>
      </w:r>
    </w:p>
    <w:p>
      <w:pPr>
        <w:spacing w:after="80" w:line="276" w:lineRule="auto"/>
      </w:pPr>
      <w:r>
        <w:t>Vamos a transformar ahora los variables:</w:t>
      </w:r>
    </w:p>
    <w:p>
      <w:pPr>
        <w:spacing w:after="80" w:line="276" w:lineRule="auto"/>
      </w:pPr>
      <w:r>
        <w:t>1. Porqué hay variables categoricas, las convertiremos en variables númericas.</w:t>
      </w:r>
    </w:p>
    <w:p>
      <w:pPr>
        <w:spacing w:after="80" w:line="276" w:lineRule="auto"/>
      </w:pPr>
      <w:r>
        <w:t>a) Para las variables `vehicleType`, `gearbox`, `brand`, y `fuelType` utilizaremos variables dummies</w:t>
      </w:r>
    </w:p>
    <w:p>
      <w:pPr>
        <w:spacing w:after="80" w:line="276" w:lineRule="auto"/>
      </w:pPr>
      <w:r>
        <w:t>b) Para `notRepairedDamage` asignaremos 0 si no esta dañado y 1 si lo esta</w:t>
      </w:r>
    </w:p>
    <w:p>
      <w:pPr>
        <w:spacing w:after="80" w:line="276" w:lineRule="auto"/>
      </w:pPr>
      <w:r>
        <w:t>2. Debido a que entrenaremos un modelo de Support Vector Machine, debemos escalar los valores ya que este modelo trabaja con distancias. Así que utilizaremos `StandardScaler()`. Porque además funciona mejor si nuestra variable tiene una distribución normal, transformaremos también la variable `precio`.</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[180]:</w:t>
              <w:br/>
            </w:r>
            <w:r>
              <w:rPr>
                <w:rFonts w:ascii="Consolas" w:hAnsi="Consolas"/>
                <w:color w:val="212121"/>
                <w:sz w:val="19"/>
              </w:rPr>
              <w:t>from sklearn.preprocessing import StandardScaler</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[181]:</w:t>
              <w:br/>
            </w:r>
            <w:r>
              <w:rPr>
                <w:rFonts w:ascii="Consolas" w:hAnsi="Consolas"/>
                <w:color w:val="212121"/>
                <w:sz w:val="19"/>
              </w:rPr>
              <w:t>sc_X = StandardScaler()</w:t>
              <w:br/>
              <w:t>sc_y = StandardScaler()</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[182]:</w:t>
              <w:br/>
            </w:r>
            <w:r>
              <w:rPr>
                <w:rFonts w:ascii="Consolas" w:hAnsi="Consolas"/>
                <w:color w:val="212121"/>
                <w:sz w:val="19"/>
              </w:rPr>
              <w:t>regresion[['yearOfRegistration', 'powerPS', 'kilometer']] = sc_X.fit_transform(regresion[['yearOfRegistration', 'powerPS', 'kilometer']])</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[183]:</w:t>
              <w:br/>
            </w:r>
            <w:r>
              <w:rPr>
                <w:rFonts w:ascii="Consolas" w:hAnsi="Consolas"/>
                <w:color w:val="212121"/>
                <w:sz w:val="19"/>
              </w:rPr>
              <w:t>regresion['price'] = sc_y.fit_transform(regresion[['price']])</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[184]:</w:t>
              <w:br/>
            </w:r>
            <w:r>
              <w:rPr>
                <w:rFonts w:ascii="Consolas" w:hAnsi="Consolas"/>
                <w:color w:val="212121"/>
                <w:sz w:val="19"/>
              </w:rPr>
              <w:t>regresion['notRepairedDamage'] = regresion['notRepairedDamage'].apply(lambda x: 0 if x == 'no' else 1)</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[185]:</w:t>
              <w:br/>
            </w:r>
            <w:r>
              <w:rPr>
                <w:rFonts w:ascii="Consolas" w:hAnsi="Consolas"/>
                <w:color w:val="212121"/>
                <w:sz w:val="19"/>
              </w:rPr>
              <w:t>regresion = pd.get_dummies(regresion, columns=['vehicleType', 'gearbox', 'brand', 'fuelType'])</w:t>
            </w:r>
          </w:p>
        </w:tc>
      </w:tr>
    </w:tbl>
    <w:p>
      <w:pPr>
        <w:spacing w:after="80"/>
      </w:pPr>
    </w:p>
    <w:p>
      <w:pPr>
        <w:spacing w:after="80" w:line="276" w:lineRule="auto"/>
      </w:pPr>
      <w:r>
        <w:t>#### Seleccion de target (y) y variables (X)</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[187]:</w:t>
              <w:br/>
            </w:r>
            <w:r>
              <w:rPr>
                <w:rFonts w:ascii="Consolas" w:hAnsi="Consolas"/>
                <w:color w:val="212121"/>
                <w:sz w:val="19"/>
              </w:rPr>
              <w:t># Elimino aquellas variables que no quiero incluir en el modelo y las guardo en x.</w:t>
              <w:br/>
              <w:t xml:space="preserve">x_reg = regresion.drop(['dateCrawled', 'name', 'seller', 'offerType', 'monthOfRegistration', </w:t>
              <w:br/>
              <w:t xml:space="preserve">                        'dateCreated', 'postalCode', 'lastSeen', 'price', 'abtest', 'model'], axis=1)</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[188]:</w:t>
              <w:br/>
            </w:r>
            <w:r>
              <w:rPr>
                <w:rFonts w:ascii="Consolas" w:hAnsi="Consolas"/>
                <w:color w:val="212121"/>
                <w:sz w:val="19"/>
              </w:rPr>
              <w:t>x_reg.head()</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[189]:</w:t>
              <w:br/>
            </w:r>
            <w:r>
              <w:rPr>
                <w:rFonts w:ascii="Consolas" w:hAnsi="Consolas"/>
                <w:color w:val="212121"/>
                <w:sz w:val="19"/>
              </w:rPr>
              <w:t>lista_atributos_reg = x_reg.columns</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[190]:</w:t>
              <w:br/>
            </w:r>
            <w:r>
              <w:rPr>
                <w:rFonts w:ascii="Consolas" w:hAnsi="Consolas"/>
                <w:color w:val="212121"/>
                <w:sz w:val="19"/>
              </w:rPr>
              <w:t># Ahora selecciono las etiquetas y las guardo en y.</w:t>
              <w:br/>
              <w:t>y_reg = regresion['price']</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[191]:</w:t>
              <w:br/>
            </w:r>
            <w:r>
              <w:rPr>
                <w:rFonts w:ascii="Consolas" w:hAnsi="Consolas"/>
                <w:color w:val="212121"/>
                <w:sz w:val="19"/>
              </w:rPr>
              <w:t>y_reg.head()</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[192]:</w:t>
              <w:br/>
            </w:r>
            <w:r>
              <w:rPr>
                <w:rFonts w:ascii="Consolas" w:hAnsi="Consolas"/>
                <w:color w:val="212121"/>
                <w:sz w:val="19"/>
              </w:rPr>
              <w:t>x_reg, y_reg = np.array(x_reg), np.array(y_reg)</w:t>
            </w:r>
          </w:p>
        </w:tc>
      </w:tr>
    </w:tbl>
    <w:p>
      <w:pPr>
        <w:spacing w:after="80"/>
      </w:pPr>
    </w:p>
    <w:p>
      <w:pPr>
        <w:spacing w:after="80" w:line="276" w:lineRule="auto"/>
      </w:pPr>
      <w:r>
        <w:t>#### Separando Train / Test</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[194]:</w:t>
              <w:br/>
            </w:r>
            <w:r>
              <w:rPr>
                <w:rFonts w:ascii="Consolas" w:hAnsi="Consolas"/>
                <w:color w:val="212121"/>
                <w:sz w:val="19"/>
              </w:rPr>
              <w:t xml:space="preserve">X_train_r, X_test_r, y_train_r, y_test_r = train_test_split(x_reg, y_reg, test_size=0.2, </w:t>
              <w:br/>
              <w:t xml:space="preserve">                                                    random_state=42)</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[195]:</w:t>
              <w:br/>
            </w:r>
            <w:r>
              <w:rPr>
                <w:rFonts w:ascii="Consolas" w:hAnsi="Consolas"/>
                <w:color w:val="212121"/>
                <w:sz w:val="19"/>
              </w:rPr>
              <w:t>X_train_r.shape</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[196]:</w:t>
              <w:br/>
            </w:r>
            <w:r>
              <w:rPr>
                <w:rFonts w:ascii="Consolas" w:hAnsi="Consolas"/>
                <w:color w:val="212121"/>
                <w:sz w:val="19"/>
              </w:rPr>
              <w:t>X_test_r.shape</w:t>
            </w:r>
          </w:p>
        </w:tc>
      </w:tr>
    </w:tbl>
    <w:p>
      <w:pPr>
        <w:spacing w:after="80"/>
      </w:pPr>
    </w:p>
    <w:p>
      <w:pPr>
        <w:spacing w:after="80" w:line="276" w:lineRule="auto"/>
      </w:pPr>
      <w:r>
        <w:rPr>
          <w:b/>
          <w:color w:val="2E7D32"/>
          <w:sz w:val="24"/>
        </w:rPr>
        <w:t>Modelos</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[198]:</w:t>
              <w:br/>
            </w:r>
            <w:r>
              <w:rPr>
                <w:rFonts w:ascii="Consolas" w:hAnsi="Consolas"/>
                <w:color w:val="212121"/>
                <w:sz w:val="19"/>
              </w:rPr>
              <w:t>from sklearn.svm import SVR</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[199]:</w:t>
              <w:br/>
            </w:r>
            <w:r>
              <w:rPr>
                <w:rFonts w:ascii="Consolas" w:hAnsi="Consolas"/>
                <w:color w:val="212121"/>
                <w:sz w:val="19"/>
              </w:rPr>
              <w:t xml:space="preserve">from sklearn.metrics import mean_absolute_error, mean_squared_error, r2_score </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[200]:</w:t>
              <w:br/>
            </w:r>
            <w:r>
              <w:rPr>
                <w:rFonts w:ascii="Consolas" w:hAnsi="Consolas"/>
                <w:color w:val="212121"/>
                <w:sz w:val="19"/>
              </w:rPr>
              <w:t>from numpy.lib.scimath import sqrt</w:t>
            </w:r>
          </w:p>
        </w:tc>
      </w:tr>
    </w:tbl>
    <w:p>
      <w:pPr>
        <w:spacing w:after="80"/>
      </w:pPr>
    </w:p>
    <w:p>
      <w:pPr>
        <w:spacing w:after="80" w:line="276" w:lineRule="auto"/>
      </w:pPr>
      <w:r>
        <w:rPr>
          <w:b/>
          <w:color w:val="2E7D32"/>
          <w:sz w:val="24"/>
        </w:rPr>
        <w:t>Support Vector Machine</w:t>
      </w:r>
    </w:p>
    <w:p>
      <w:pPr>
        <w:spacing w:after="80" w:line="276" w:lineRule="auto"/>
      </w:pPr>
      <w:r>
        <w:t>¿Por qué elegir Support Vector Machine?</w:t>
      </w:r>
    </w:p>
    <w:p>
      <w:pPr>
        <w:spacing w:after="80" w:line="276" w:lineRule="auto"/>
      </w:pPr>
      <w:r>
        <w:t>- Es un algoritmo muy efectivo cuando trabajamos con datasets de alta dimensión.</w:t>
      </w:r>
    </w:p>
    <w:p>
      <w:pPr>
        <w:spacing w:after="80" w:line="276" w:lineRule="auto"/>
      </w:pPr>
      <w:r>
        <w:t>- Es eficiente y esto permite trabajar con un dataset de muchas observaciones que además tiene muchos atributos</w:t>
      </w:r>
    </w:p>
    <w:p>
      <w:pPr>
        <w:spacing w:after="80" w:line="276" w:lineRule="auto"/>
      </w:pPr>
      <w:r>
        <w:t>- Nos permite utilizar Kernels lo que lo hace muy versatil.</w:t>
      </w:r>
    </w:p>
    <w:p>
      <w:pPr>
        <w:spacing w:after="80" w:line="276" w:lineRule="auto"/>
      </w:pPr>
      <w:r>
        <w:t>¿Qúe hiperparametro podemos optimizar?</w:t>
      </w:r>
    </w:p>
    <w:p>
      <w:pPr>
        <w:spacing w:after="80" w:line="276" w:lineRule="auto"/>
      </w:pPr>
      <w:r>
        <w:t>`C`: Es el parámetro de regularización. Es la penalización que se usa. Indica que balance queremos lograr entre el error de entrenamiento y de testeo. Pueden leer más [acá](https://towardsdatascience.com/hyperparameter-tuning-for-support-vector-machines-c-and-gamma-parameters-6a5097416167).</w:t>
      </w:r>
    </w:p>
    <w:p>
      <w:pPr>
        <w:spacing w:after="80" w:line="276" w:lineRule="auto"/>
      </w:pPr>
      <w:r>
        <w:t>`kernel`: especifica el tipo de kernel que se utilizará en el algoritmo.</w:t>
      </w:r>
    </w:p>
    <w:p>
      <w:pPr>
        <w:spacing w:after="80" w:line="276" w:lineRule="auto"/>
      </w:pPr>
      <w:r>
        <w:t>`gamma`: es el coeficiente que se utiliza sólo para los kernel para "rbf", y "sigmoide". Leer más [acá](https://towardsdatascience.com/hyperparameter-tuning-for-support-vector-machines-c-and-gamma-parameters-6a5097416167).</w:t>
      </w:r>
    </w:p>
    <w:p>
      <w:pPr>
        <w:spacing w:after="80" w:line="276" w:lineRule="auto"/>
      </w:pPr>
      <w:r>
        <w:t>⚠️ **La búsqueda de parametros para Support Vector Machine toma aproximadamente 50-55 minutos para 27 modelos con una validación cruzada de 3-fold**</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[204]:</w:t>
              <w:br/>
            </w:r>
            <w:r>
              <w:rPr>
                <w:rFonts w:ascii="Consolas" w:hAnsi="Consolas"/>
                <w:color w:val="212121"/>
                <w:sz w:val="19"/>
              </w:rPr>
              <w:t>svr = SVR()</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[205]:</w:t>
              <w:br/>
            </w:r>
            <w:r>
              <w:rPr>
                <w:rFonts w:ascii="Consolas" w:hAnsi="Consolas"/>
                <w:color w:val="212121"/>
                <w:sz w:val="19"/>
              </w:rPr>
              <w:t>param_grid = { 'C':[0.1, 1, 100],</w:t>
              <w:br/>
              <w:t xml:space="preserve">              'kernel':['rbf', 'sigmoid', 'linear'],</w:t>
              <w:br/>
              <w:t xml:space="preserve">              'gamma': [1, 0.1, 0.01]}</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[206]:</w:t>
              <w:br/>
            </w:r>
            <w:r>
              <w:rPr>
                <w:rFonts w:ascii="Consolas" w:hAnsi="Consolas"/>
                <w:color w:val="212121"/>
                <w:sz w:val="19"/>
              </w:rPr>
              <w:t>svc_search = GridSearchCV(estimator=svr, param_grid=param_grid, cv=3, verbose=2, n_jobs=-1)</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[207]:</w:t>
              <w:br/>
            </w:r>
            <w:r>
              <w:rPr>
                <w:rFonts w:ascii="Consolas" w:hAnsi="Consolas"/>
                <w:color w:val="212121"/>
                <w:sz w:val="19"/>
              </w:rPr>
              <w:t>svc_search.fit(X_train_r, y_train_r)</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[208]:</w:t>
              <w:br/>
            </w:r>
            <w:r>
              <w:rPr>
                <w:rFonts w:ascii="Consolas" w:hAnsi="Consolas"/>
                <w:color w:val="212121"/>
                <w:sz w:val="19"/>
              </w:rPr>
              <w:t>svc_search.best_params_</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[209]:</w:t>
              <w:br/>
            </w:r>
            <w:r>
              <w:rPr>
                <w:rFonts w:ascii="Consolas" w:hAnsi="Consolas"/>
                <w:color w:val="212121"/>
                <w:sz w:val="19"/>
              </w:rPr>
              <w:t>mejor_svc = SVR(C=1, kernel='rbf', gamma=0.1)</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[210]:</w:t>
              <w:br/>
            </w:r>
            <w:r>
              <w:rPr>
                <w:rFonts w:ascii="Consolas" w:hAnsi="Consolas"/>
                <w:color w:val="212121"/>
                <w:sz w:val="19"/>
              </w:rPr>
              <w:t>mejor_svc.fit(X_train_r, y_train_r)</w:t>
            </w:r>
          </w:p>
        </w:tc>
      </w:tr>
    </w:tbl>
    <w:p>
      <w:pPr>
        <w:spacing w:after="80"/>
      </w:pPr>
    </w:p>
    <w:p>
      <w:pPr>
        <w:spacing w:after="80" w:line="276" w:lineRule="auto"/>
      </w:pPr>
      <w:r>
        <w:t>#### Evaluación del modelo</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[212]:</w:t>
              <w:br/>
            </w:r>
            <w:r>
              <w:rPr>
                <w:rFonts w:ascii="Consolas" w:hAnsi="Consolas"/>
                <w:color w:val="212121"/>
                <w:sz w:val="19"/>
              </w:rPr>
              <w:t>predicciones_svc = mejor_svc.predict(X_test_r)</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[213]:</w:t>
              <w:br/>
            </w:r>
            <w:r>
              <w:rPr>
                <w:rFonts w:ascii="Consolas" w:hAnsi="Consolas"/>
                <w:color w:val="212121"/>
                <w:sz w:val="19"/>
              </w:rPr>
              <w:t>training_pred_svc = mejor_svc.predict(X_train_r)</w:t>
            </w:r>
          </w:p>
        </w:tc>
      </w:tr>
    </w:tbl>
    <w:p>
      <w:pPr>
        <w:spacing w:after="80"/>
      </w:pPr>
    </w:p>
    <w:p>
      <w:pPr>
        <w:spacing w:after="80" w:line="276" w:lineRule="auto"/>
      </w:pPr>
      <w:r>
        <w:t>Recuerden que hicimos una transformación del precio, utilizando StandardScaler. Por lo cual, para poder tener una mejor</w:t>
      </w:r>
    </w:p>
    <w:p>
      <w:pPr>
        <w:spacing w:after="80" w:line="276" w:lineRule="auto"/>
      </w:pPr>
      <w:r>
        <w:t>idea del error debemos volver la variable precio (predicha y real) a su rango original. Eso se hace utilizando el metodo `inverse_transform`.</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[215]:</w:t>
              <w:br/>
            </w:r>
            <w:r>
              <w:rPr>
                <w:rFonts w:ascii="Consolas" w:hAnsi="Consolas"/>
                <w:color w:val="212121"/>
                <w:sz w:val="19"/>
              </w:rPr>
              <w:t># test</w:t>
              <w:br/>
              <w:t>or_pred_test = sc_y.inverse_transform(predicciones_svc)</w:t>
              <w:br/>
              <w:t>or_values_test = sc_y.inverse_transform(y_test_r)</w:t>
              <w:br/>
              <w:t># training</w:t>
              <w:br/>
              <w:t>or_pred_train = sc_y.inverse_transform(training_pred_svc)</w:t>
              <w:br/>
              <w:t>or_values_train = sc_y.inverse_transform(y_train_r)</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[216]:</w:t>
              <w:br/>
            </w:r>
            <w:r>
              <w:rPr>
                <w:rFonts w:ascii="Consolas" w:hAnsi="Consolas"/>
                <w:color w:val="212121"/>
                <w:sz w:val="19"/>
              </w:rPr>
              <w:t>mean_absolute_error(or_values_test, or_pred_test)</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[217]:</w:t>
              <w:br/>
            </w:r>
            <w:r>
              <w:rPr>
                <w:rFonts w:ascii="Consolas" w:hAnsi="Consolas"/>
                <w:color w:val="212121"/>
                <w:sz w:val="19"/>
              </w:rPr>
              <w:t>mean_absolute_error(or_values_train, or_pred_train)</w:t>
            </w:r>
          </w:p>
        </w:tc>
      </w:tr>
    </w:tbl>
    <w:p>
      <w:pPr>
        <w:spacing w:after="80"/>
      </w:pPr>
    </w:p>
    <w:p>
      <w:pPr>
        <w:spacing w:after="80" w:line="276" w:lineRule="auto"/>
      </w:pPr>
      <w:r>
        <w:t>Vamos a graficar el MAE:</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[219]:</w:t>
              <w:br/>
            </w:r>
            <w:r>
              <w:rPr>
                <w:rFonts w:ascii="Consolas" w:hAnsi="Consolas"/>
                <w:color w:val="212121"/>
                <w:sz w:val="19"/>
              </w:rPr>
              <w:t>plt.figure(figsize=(10, 5))</w:t>
              <w:br/>
              <w:t>sns.histplot(x=np.abs(or_values_test - or_pred_test), color='#ccde92', kde=True)</w:t>
              <w:br/>
              <w:t>plt.xlabel('Error absoluto medio', size=14)</w:t>
              <w:br/>
              <w:t>sns.despine()</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[220]:</w:t>
              <w:br/>
            </w:r>
            <w:r>
              <w:rPr>
                <w:rFonts w:ascii="Consolas" w:hAnsi="Consolas"/>
                <w:color w:val="212121"/>
                <w:sz w:val="19"/>
              </w:rPr>
              <w:t>np.median(np.abs(or_values_test - or_pred_test))</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[221]:</w:t>
              <w:br/>
            </w:r>
            <w:r>
              <w:rPr>
                <w:rFonts w:ascii="Consolas" w:hAnsi="Consolas"/>
                <w:color w:val="212121"/>
                <w:sz w:val="19"/>
              </w:rPr>
              <w:t>sqrt(mean_squared_error(or_values_test, or_pred_test))</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[222]:</w:t>
              <w:br/>
            </w:r>
            <w:r>
              <w:rPr>
                <w:rFonts w:ascii="Consolas" w:hAnsi="Consolas"/>
                <w:color w:val="212121"/>
                <w:sz w:val="19"/>
              </w:rPr>
              <w:t>sqrt(mean_squared_error(or_values_test, or_pred_test))</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[223]:</w:t>
              <w:br/>
            </w:r>
            <w:r>
              <w:rPr>
                <w:rFonts w:ascii="Consolas" w:hAnsi="Consolas"/>
                <w:color w:val="212121"/>
                <w:sz w:val="19"/>
              </w:rPr>
              <w:t>r2_score(or_values_test, or_pred_test)</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[224]:</w:t>
              <w:br/>
            </w:r>
            <w:r>
              <w:rPr>
                <w:rFonts w:ascii="Consolas" w:hAnsi="Consolas"/>
                <w:color w:val="212121"/>
                <w:sz w:val="19"/>
              </w:rPr>
              <w:t>r2_score(or_pred_train, or_values_train)</w:t>
            </w:r>
          </w:p>
        </w:tc>
      </w:tr>
    </w:tbl>
    <w:p>
      <w:pPr>
        <w:spacing w:after="80"/>
      </w:pPr>
    </w:p>
    <w:p>
      <w:pPr>
        <w:spacing w:after="80" w:line="276" w:lineRule="auto"/>
      </w:pPr>
      <w:r>
        <w:t>El rango de los precios es de 0-17890. El MAE indica que el modelo predice con un error de +- 1000, la mediana del error absoluto medio, en cambio es de 600. El R^2 se encuentra en valores aproximadamente de 0.8, lo cual indica que la variabilidad en los precios es explicada por las variables independientes en gran medida. Si evaluamos los errores podremos ver que el MAE es muy similar entre entrenamiento y testeo, lo cual da la idea que el modelo no esta sufriendo de sobreajuste (overfitting).</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